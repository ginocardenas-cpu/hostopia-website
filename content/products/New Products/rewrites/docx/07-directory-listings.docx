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Directory Listings</w:t>
      </w:r>
    </w:p>
    <w:p/>
    <w:p>
      <w:pPr>
        <w:spacing w:after="120"/>
      </w:pPr>
      <w:r>
        <w:rPr>
          <w:b/>
        </w:rPr>
        <w:t>URL slug:</w:t>
      </w:r>
      <w:r>
        <w:t xml:space="preserve"> </w:t>
      </w:r>
      <w:r>
        <w:rPr>
          <w:rFonts w:ascii="Consolas" w:hAnsi="Consolas"/>
        </w:rPr>
        <w:t>/products/directory-listings</w:t>
      </w:r>
    </w:p>
    <w:p>
      <w:pPr>
        <w:spacing w:after="120"/>
      </w:pPr>
      <w:r>
        <w:rPr>
          <w:b/>
        </w:rPr>
        <w:t>Meta title (≤60 chars):</w:t>
      </w:r>
      <w:r>
        <w:t xml:space="preserve"> Directory Listings Management for SMBs | Hostopia</w:t>
      </w:r>
    </w:p>
    <w:p>
      <w:pPr>
        <w:spacing w:after="120"/>
      </w:pPr>
      <w:r>
        <w:rPr>
          <w:b/>
        </w:rPr>
        <w:t>Meta description (≤155 chars):</w:t>
      </w:r>
      <w:r>
        <w:t xml:space="preserve"> White-label directory listings management that syncs business profiles across Google, Meta, and dozens of platforms — help SMBs get found locally.</w:t>
      </w:r>
    </w:p>
    <w:p>
      <w:pPr>
        <w:spacing w:after="120"/>
      </w:pPr>
      <w:r>
        <w:rPr>
          <w:b/>
        </w:rPr>
        <w:t>Primary keyword:</w:t>
      </w:r>
      <w:r>
        <w:t xml:space="preserve"> directory listings management for small business</w:t>
      </w:r>
    </w:p>
    <w:p>
      <w:pPr>
        <w:spacing w:after="120"/>
      </w:pPr>
      <w:r>
        <w:rPr>
          <w:b/>
        </w:rPr>
        <w:t>Secondary keywords:</w:t>
      </w:r>
      <w:r>
        <w:t xml:space="preserve"> local listings management, Google Business Profile sync, multi-directory publishing, white-label listings, local SEO listings</w:t>
      </w:r>
    </w:p>
    <w:p>
      <w:pPr>
        <w:spacing w:after="120"/>
      </w:pPr>
      <w:r>
        <w:rPr>
          <w:b/>
        </w:rPr>
        <w:t>Portfolio Fit:</w:t>
      </w:r>
      <w:r>
        <w:t xml:space="preserve"> Get Online</w:t>
      </w:r>
    </w:p>
    <w:p/>
    <w:p>
      <w:r>
        <w:rPr>
          <w:color w:val="CCCCCC"/>
        </w:rPr>
        <w:t>────────────────────────────────────────────────────────────</w:t>
      </w:r>
    </w:p>
    <w:p/>
    <w:p>
      <w:pPr>
        <w:spacing w:before="240" w:after="120"/>
      </w:pPr>
      <w:r>
        <w:rPr>
          <w:b/>
          <w:color w:val="00A3A1"/>
          <w:sz w:val="30"/>
        </w:rPr>
        <w:t>1 · HERO</w:t>
      </w:r>
    </w:p>
    <w:p/>
    <w:p>
      <w:pPr>
        <w:spacing w:after="120"/>
      </w:pPr>
      <w:r>
        <w:rPr>
          <w:b/>
        </w:rPr>
        <w:t>Eyebrow:</w:t>
      </w:r>
      <w:r>
        <w:t xml:space="preserve"> DIRECTORY LISTINGS BY HOSTOPIA</w:t>
      </w:r>
    </w:p>
    <w:p/>
    <w:p>
      <w:pPr>
        <w:spacing w:after="120"/>
      </w:pPr>
      <w:r>
        <w:rPr>
          <w:b/>
        </w:rPr>
        <w:t>H1:</w:t>
      </w:r>
      <w:r>
        <w:t xml:space="preserve"> The Complete Foundation for Your Clients to Establish and Grow Their Online Presence</w:t>
      </w:r>
    </w:p>
    <w:p/>
    <w:p>
      <w:pPr>
        <w:spacing w:after="120"/>
      </w:pPr>
      <w:r>
        <w:rPr>
          <w:b/>
        </w:rPr>
        <w:t>Sub-copy (single paragraph — Hostopia value prop only):</w:t>
      </w:r>
    </w:p>
    <w:p>
      <w:pPr>
        <w:spacing w:after="120"/>
      </w:pPr>
      <w:r>
        <w:t>Inconsistent business information across platforms breaks search visibility and customer trust before a small business ever gets a chance. Hostopia's white-label Directory Listings platform keeps every profile accurate, synced, and active — so your customers show up correctly everywhere buyers look, from Google to Meta to local directories that drive real foot traffic.</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Essentials Plan" reference.)*</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Save time managing every profile from one place</w:t>
      </w:r>
    </w:p>
    <w:p>
      <w:pPr>
        <w:spacing w:after="120"/>
      </w:pPr>
      <w:r>
        <w:t>Most small business owners have lost count of the profiles they've created — Google, Facebook, Instagram, Yelp, Tripadvisor, industry directories, and more. Hostopia's centralized dashboard brings every listing into one view with one login. Update hours, addresses, photos, services, and descriptions once, and watch them sync everywhere in minutes. Owners stop hunting down forgotten logins, and your support team stops answering "where do I update my Google hours?" tickets — a quiet win on both sides of the relationship.</w:t>
      </w:r>
    </w:p>
    <w:p/>
    <w:p>
      <w:pPr>
        <w:spacing w:before="160" w:after="80"/>
      </w:pPr>
      <w:r>
        <w:rPr>
          <w:b/>
          <w:color w:val="1A1A1A"/>
          <w:sz w:val="24"/>
        </w:rPr>
        <w:t>Post consistently with scheduling and automation</w:t>
      </w:r>
    </w:p>
    <w:p>
      <w:pPr>
        <w:spacing w:after="120"/>
      </w:pPr>
      <w:r>
        <w:t>Active profiles outrank dormant ones, but consistency is where small businesses fall apart. Built-in scheduling lets your customers plan posts, updates, and promotions weeks in advance, then auto-publish across the platforms that matter. Automation handles the routine — publishing hours changes for holidays, posting new photos weekly, refreshing seasonal menus — so owners stay visible without staying glued to their phones. Consistency becomes the default instead of a constant effort.</w:t>
      </w:r>
    </w:p>
    <w:p/>
    <w:p>
      <w:pPr>
        <w:spacing w:before="160" w:after="80"/>
      </w:pPr>
      <w:r>
        <w:rPr>
          <w:b/>
          <w:color w:val="1A1A1A"/>
          <w:sz w:val="24"/>
        </w:rPr>
        <w:t>Get powerful insights on what's actually working</w:t>
      </w:r>
    </w:p>
    <w:p>
      <w:pPr>
        <w:spacing w:after="120"/>
      </w:pPr>
      <w:r>
        <w:t>Visibility without measurement is guessing. Directory Listings shows your customers which profiles drive calls, clicks, directions, and conversions — by platform, by category, and over time. Easy-to-read reports surface top-performing locations, underperforming directories, and trends worth acting on. Instead of a vague sense that "we're online," owners get clear signals on where to invest attention and where the next customer is actually coming from.</w:t>
      </w:r>
    </w:p>
    <w:p/>
    <w:p>
      <w:pPr>
        <w:spacing w:before="160" w:after="80"/>
      </w:pPr>
      <w:r>
        <w:rPr>
          <w:b/>
          <w:color w:val="1A1A1A"/>
          <w:sz w:val="24"/>
        </w:rPr>
        <w:t>Create professional content with AI</w:t>
      </w:r>
    </w:p>
    <w:p>
      <w:pPr>
        <w:spacing w:after="120"/>
      </w:pPr>
      <w:r>
        <w:t>Empty or thin profiles lose to competitors with rich content, every time. Hostopia's AI helps owners write business descriptions, service pages, post copy, and responses to reviews — all tuned to their industry, tone, and local market. What used to take hours of writing and rewriting takes minutes, and the output is consistently on-brand. For owners who hate writing and time-strapped operators who can't justify an agency, it turns "I'll do it later" into "it's already done."</w:t>
      </w:r>
    </w:p>
    <w:p/>
    <w:p>
      <w:pPr>
        <w:spacing w:before="160" w:after="80"/>
      </w:pPr>
      <w:r>
        <w:rPr>
          <w:b/>
          <w:color w:val="1A1A1A"/>
          <w:sz w:val="24"/>
        </w:rPr>
        <w:t>Stay on top of reviews with AI auto-reply</w:t>
      </w:r>
    </w:p>
    <w:p>
      <w:pPr>
        <w:spacing w:after="120"/>
      </w:pPr>
      <w:r>
        <w:t>Reviews drive local rankings and purchase decisions — and they don't wait for the weekend. Directory Listings monitors reviews across Google, Meta, and other key platforms, drafts on-brand responses automatically, and flags anything that needs a human touch. Positive reviews get timely thanks. Negative reviews get addressed before they spread. Your customers build the kind of active review presence that keeps them visible in local pack results and trusted by the next buyer reading along.</w:t>
      </w:r>
    </w:p>
    <w:p/>
    <w:p>
      <w:r>
        <w:rPr>
          <w:color w:val="CCCCCC"/>
        </w:rPr>
        <w:t>────────────────────────────────────────────────────────────</w:t>
      </w:r>
    </w:p>
    <w:p/>
    <w:p>
      <w:pPr>
        <w:spacing w:before="240" w:after="120"/>
      </w:pPr>
      <w:r>
        <w:rPr>
          <w:b/>
          <w:color w:val="00A3A1"/>
          <w:sz w:val="30"/>
        </w:rPr>
        <w:t>3 · WHAT YOU DELIVER</w:t>
      </w:r>
    </w:p>
    <w:p/>
    <w:p>
      <w:pPr>
        <w:spacing w:after="120"/>
      </w:pPr>
      <w:r>
        <w:rPr>
          <w:b/>
        </w:rPr>
        <w:t>Section headline:</w:t>
      </w:r>
      <w:r>
        <w:t xml:space="preserve"> Listings, Social, and SEO Monitoring — One Platform Under Your Brand</w:t>
      </w:r>
    </w:p>
    <w:p>
      <w:pPr>
        <w:spacing w:after="120"/>
      </w:pPr>
      <w:r>
        <w:rPr>
          <w:b/>
        </w:rPr>
        <w:t>Intro line:</w:t>
      </w:r>
      <w:r>
        <w:t xml:space="preserve"> Directory Listings combines local presence management with AI-powered social and SEO monitoring tools. You deliver a comprehensive digital foundation that SMBs actually use — and that drives recurring revenue with minimal support overhead.</w:t>
      </w:r>
    </w:p>
    <w:p/>
    <w:p>
      <w:pPr>
        <w:spacing w:after="120"/>
      </w:pPr>
      <w:r>
        <w:rPr>
          <w:b/>
        </w:rPr>
        <w:t>Feature grid (6 cards):</w:t>
      </w:r>
    </w:p>
    <w:p/>
    <w:p>
      <w:pPr>
        <w:spacing w:after="120"/>
      </w:pPr>
      <w:r>
        <w:rPr>
          <w:b/>
        </w:rPr>
        <w:t>AI Auto-Reply</w:t>
      </w:r>
    </w:p>
    <w:p>
      <w:pPr>
        <w:spacing w:after="120"/>
      </w:pPr>
      <w:r>
        <w:t>Automatically respond to Facebook, Instagram, and Google reviews with AI-generated, on-brand replies. Owners approve or let it run — either way, every review gets handled quickly.</w:t>
      </w:r>
    </w:p>
    <w:p/>
    <w:p>
      <w:pPr>
        <w:spacing w:after="120"/>
      </w:pPr>
      <w:r>
        <w:rPr>
          <w:b/>
        </w:rPr>
        <w:t>Smart Dashboard</w:t>
      </w:r>
    </w:p>
    <w:p>
      <w:pPr>
        <w:spacing w:after="120"/>
      </w:pPr>
      <w:r>
        <w:t>A full overview of reviews, mentions, and ad performance in one centralized place. One login, one view, zero platform-hopping.</w:t>
      </w:r>
    </w:p>
    <w:p/>
    <w:p>
      <w:pPr>
        <w:spacing w:after="120"/>
      </w:pPr>
      <w:r>
        <w:rPr>
          <w:b/>
        </w:rPr>
        <w:t>Top Listings Sync</w:t>
      </w:r>
    </w:p>
    <w:p>
      <w:pPr>
        <w:spacing w:after="120"/>
      </w:pPr>
      <w:r>
        <w:t>Coordinate business details across dozens of top directories. Accurate listings drive local search visibility and keep customers' information consistent everywhere buyers look.</w:t>
      </w:r>
    </w:p>
    <w:p/>
    <w:p>
      <w:pPr>
        <w:spacing w:after="120"/>
      </w:pPr>
      <w:r>
        <w:rPr>
          <w:b/>
        </w:rPr>
        <w:t>AI Post Generator</w:t>
      </w:r>
    </w:p>
    <w:p>
      <w:pPr>
        <w:spacing w:after="120"/>
      </w:pPr>
      <w:r>
        <w:t>Generate and schedule on-brand content for Meta and Google platforms. Stay active online without hiring a copywriter or burning an afternoon every week.</w:t>
      </w:r>
    </w:p>
    <w:p/>
    <w:p>
      <w:pPr>
        <w:spacing w:after="120"/>
      </w:pPr>
      <w:r>
        <w:rPr>
          <w:b/>
        </w:rPr>
        <w:t>SEO Essentials</w:t>
      </w:r>
    </w:p>
    <w:p>
      <w:pPr>
        <w:spacing w:after="120"/>
      </w:pPr>
      <w:r>
        <w:t>Monitor key SEO performance indicators and surface actionable recommendations to improve rankings. Built-in feedback turns SEO into something an owner can actually act on.</w:t>
      </w:r>
    </w:p>
    <w:p/>
    <w:p>
      <w:pPr>
        <w:spacing w:after="120"/>
      </w:pPr>
      <w:r>
        <w:rPr>
          <w:b/>
        </w:rPr>
        <w:t>Performance Reporting</w:t>
      </w:r>
    </w:p>
    <w:p>
      <w:pPr>
        <w:spacing w:after="120"/>
      </w:pPr>
      <w:r>
        <w:t>See which profiles, posts, and directories drive calls, clicks, and conversions. Simple reports that make the product's value obvious at renewal time.</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High Value, Low Cost — The Perfect Foundation Product</w:t>
      </w:r>
    </w:p>
    <w:p>
      <w:pPr>
        <w:spacing w:after="120"/>
      </w:pPr>
      <w:r>
        <w:rPr>
          <w:b/>
        </w:rPr>
        <w:t>Intro:</w:t>
      </w:r>
      <w:r>
        <w:t xml:space="preserve"> Directory Listings is your highest-attach digital product. It bundles naturally with everything else you sell, costs little to support, and creates the engagement that keeps customers in your ecosystem.</w:t>
      </w:r>
    </w:p>
    <w:p/>
    <w:p>
      <w:pPr>
        <w:spacing w:after="120"/>
      </w:pPr>
      <w:r>
        <w:rPr>
          <w:b/>
        </w:rPr>
        <w:t>High value, comprehensive feature set at low cost</w:t>
      </w:r>
    </w:p>
    <w:p>
      <w:pPr>
        <w:spacing w:after="120"/>
      </w:pPr>
      <w:r>
        <w:t>AI-powered social management, directory sync, review auto-reply, and SEO monitoring in one package. Delivers premium marketing capabilities that justify a recurring subscription — with margins that work at any scale.</w:t>
      </w:r>
    </w:p>
    <w:p/>
    <w:p>
      <w:pPr>
        <w:spacing w:after="120"/>
      </w:pPr>
      <w:r>
        <w:rPr>
          <w:b/>
        </w:rPr>
        <w:t>Reduce churn with engaging essential tools</w:t>
      </w:r>
    </w:p>
    <w:p>
      <w:pPr>
        <w:spacing w:after="120"/>
      </w:pPr>
      <w:r>
        <w:t>When SMBs use the product every week to manage listings, reviews, and posts, the platform becomes deeply embedded in their workflow. That regular usage creates the kind of stickiness that pure connectivity products can't match.</w:t>
      </w:r>
    </w:p>
    <w:p/>
    <w:p>
      <w:pPr>
        <w:spacing w:after="120"/>
      </w:pPr>
      <w:r>
        <w:rPr>
          <w:b/>
        </w:rPr>
        <w:t>Bundle opportunity with hosting and website builder</w:t>
      </w:r>
    </w:p>
    <w:p>
      <w:pPr>
        <w:spacing w:after="120"/>
      </w:pPr>
      <w:r>
        <w:t>Directory Listings pairs naturally with domains, hosting, and website builder to create ready-to-sell ARPU packages that deliver real value and are harder for competitors to unbundle.</w:t>
      </w:r>
    </w:p>
    <w:p/>
    <w:p>
      <w:pPr>
        <w:spacing w:after="120"/>
      </w:pPr>
      <w:r>
        <w:rPr>
          <w:b/>
        </w:rPr>
        <w:t>Foundation for upselling to advanced features</w:t>
      </w:r>
    </w:p>
    <w:p>
      <w:pPr>
        <w:spacing w:after="120"/>
      </w:pPr>
      <w:r>
        <w:t>The Essentials tier is the natural stepping stone to Reputation Management, full SEO, advertising, and the complete marketing suite — turning basic tier customers into buyers of advanced ones.</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Foundation of Local Discoverability</w:t>
      </w:r>
    </w:p>
    <w:p>
      <w:pPr>
        <w:spacing w:after="120"/>
      </w:pPr>
      <w:r>
        <w:rPr>
          <w:b/>
        </w:rPr>
        <w:t>Intro:</w:t>
      </w:r>
      <w:r>
        <w:t xml:space="preserve"> Accurate listings and active social profiles are prerequisites for effective SEO and reputation management. Directory Listings is the base layer of your Get Online stack — the product that makes everything else work harder.</w:t>
      </w:r>
    </w:p>
    <w:p/>
    <w:p>
      <w:pPr>
        <w:spacing w:after="120"/>
      </w:pPr>
      <w:r>
        <w:rPr>
          <w:b/>
        </w:rPr>
        <w:t>01 — Build a Brand</w:t>
      </w:r>
    </w:p>
    <w:p>
      <w:pPr>
        <w:spacing w:after="120"/>
      </w:pPr>
      <w:r>
        <w:t>Domains, logos, and professional email establish the SMB's identity.</w:t>
      </w:r>
    </w:p>
    <w:p/>
    <w:p>
      <w:pPr>
        <w:spacing w:after="120"/>
      </w:pPr>
      <w:r>
        <w:rPr>
          <w:b/>
        </w:rPr>
        <w:t>02 — Get Online</w:t>
      </w:r>
      <w:r>
        <w:t xml:space="preserve"> *(Portfolio Fit)*</w:t>
      </w:r>
    </w:p>
    <w:p>
      <w:pPr>
        <w:spacing w:after="120"/>
      </w:pPr>
      <w:r>
        <w:t>Websites, hosting, and Directory Listings launch the digital presence that anchors every other marketing motion.</w:t>
      </w:r>
    </w:p>
    <w:p/>
    <w:p>
      <w:pPr>
        <w:spacing w:after="120"/>
      </w:pPr>
      <w:r>
        <w:rPr>
          <w:b/>
        </w:rPr>
        <w:t>03 — Get Found</w:t>
      </w:r>
    </w:p>
    <w:p>
      <w:pPr>
        <w:spacing w:after="120"/>
      </w:pPr>
      <w:r>
        <w:t>Reputation Management and SEO expand visibility once the foundation is in place.</w:t>
      </w:r>
    </w:p>
    <w:p/>
    <w:p>
      <w:pPr>
        <w:spacing w:after="120"/>
      </w:pPr>
      <w:r>
        <w:rPr>
          <w:b/>
        </w:rPr>
        <w:t>04 — Grow</w:t>
      </w:r>
    </w:p>
    <w:p>
      <w:pPr>
        <w:spacing w:after="120"/>
      </w:pPr>
      <w:r>
        <w:t>Marketing 360 adds advertising and advanced marketing on top of a well-managed local presence.</w:t>
      </w:r>
    </w:p>
    <w:p/>
    <w:p>
      <w:pPr>
        <w:spacing w:after="120"/>
      </w:pPr>
      <w:r>
        <w:rPr>
          <w:b/>
        </w:rPr>
        <w:t>Positioning line:</w:t>
      </w:r>
      <w:r>
        <w:t xml:space="preserve"> Position Directory Listings as the always-on visibility and social management product that makes SEO and reputation management work harder — a natural bundle with websites, hosting, and your full local-marketing portfolio.</w:t>
      </w:r>
    </w:p>
    <w:p/>
    <w:p>
      <w:r>
        <w:rPr>
          <w:color w:val="CCCCCC"/>
        </w:rPr>
        <w:t>────────────────────────────────────────────────────────────</w:t>
      </w:r>
    </w:p>
    <w:p/>
    <w:p>
      <w:pPr>
        <w:spacing w:before="240" w:after="120"/>
      </w:pPr>
      <w:r>
        <w:rPr>
          <w:b/>
          <w:color w:val="00A3A1"/>
          <w:sz w:val="30"/>
        </w:rPr>
        <w:t>6 · FINAL CTA</w:t>
      </w:r>
    </w:p>
    <w:p/>
    <w:p>
      <w:pPr>
        <w:spacing w:after="120"/>
      </w:pPr>
      <w:r>
        <w:rPr>
          <w:b/>
        </w:rPr>
        <w:t>Headline:</w:t>
      </w:r>
      <w:r>
        <w:t xml:space="preserve"> Ready to Turn Listings and Social Management into Recurring Revenue?</w:t>
      </w:r>
    </w:p>
    <w:p>
      <w:pPr>
        <w:spacing w:after="120"/>
      </w:pPr>
      <w:r>
        <w:rPr>
          <w:b/>
        </w:rPr>
        <w:t>Body:</w:t>
      </w:r>
      <w:r>
        <w:t xml:space="preserve"> Connect with Hostopia to launch Directory Listings under your brand. Bundle it with your web portfolio and give SMBs the complete foundation they need to manage their online presence — from directory accuracy to AI-powered social.</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t>H1 targets "establish and grow online presence" — broad, high-intent SMB search.</w:t>
      </w:r>
    </w:p>
    <w:p>
      <w:pPr>
        <w:pStyle w:val="ListBullet"/>
      </w:pPr>
      <w:r>
        <w:t>Accordion covers the main "how do I manage listings" questions — strong for featured snippets and LLM answer engines.</w:t>
      </w:r>
    </w:p>
    <w:p>
      <w:pPr>
        <w:pStyle w:val="ListBullet"/>
      </w:pPr>
      <w:r>
        <w:t>Schema: Product + LocalBusiness + FAQPage.</w:t>
      </w:r>
    </w:p>
    <w:p>
      <w:pPr>
        <w:pStyle w:val="ListBullet"/>
      </w:pPr>
      <w:r>
        <w:t>Internal link targets: Marketing Essentials, Reputation Management, Social Media Management, SEO, Marketing 360.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