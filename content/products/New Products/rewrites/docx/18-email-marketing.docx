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Email Marketing</w:t>
      </w:r>
    </w:p>
    <w:p/>
    <w:p>
      <w:pPr>
        <w:spacing w:after="120"/>
      </w:pPr>
      <w:r>
        <w:rPr>
          <w:b/>
        </w:rPr>
        <w:t>URL slug:</w:t>
      </w:r>
      <w:r>
        <w:t xml:space="preserve"> </w:t>
      </w:r>
      <w:r>
        <w:rPr>
          <w:rFonts w:ascii="Consolas" w:hAnsi="Consolas"/>
        </w:rPr>
        <w:t>/products/email-marketing</w:t>
      </w:r>
    </w:p>
    <w:p>
      <w:pPr>
        <w:spacing w:after="120"/>
      </w:pPr>
      <w:r>
        <w:rPr>
          <w:b/>
        </w:rPr>
        <w:t>Meta title (≤60 chars):</w:t>
      </w:r>
      <w:r>
        <w:t xml:space="preserve"> White-Label Email Marketing Platform | Hostopia</w:t>
      </w:r>
    </w:p>
    <w:p>
      <w:pPr>
        <w:spacing w:after="120"/>
      </w:pPr>
      <w:r>
        <w:rPr>
          <w:b/>
        </w:rPr>
        <w:t>Meta description (≤155 chars):</w:t>
      </w:r>
      <w:r>
        <w:t xml:space="preserve"> Add AI-powered email marketing to your digital portfolio. Hostopia's white-label platform drives SMB engagement and recurring revenue for partners.</w:t>
      </w:r>
    </w:p>
    <w:p>
      <w:pPr>
        <w:spacing w:after="120"/>
      </w:pPr>
      <w:r>
        <w:rPr>
          <w:b/>
        </w:rPr>
        <w:t>Primary keyword:</w:t>
      </w:r>
      <w:r>
        <w:t xml:space="preserve"> white-label email marketing platform</w:t>
      </w:r>
    </w:p>
    <w:p>
      <w:pPr>
        <w:spacing w:after="120"/>
      </w:pPr>
      <w:r>
        <w:rPr>
          <w:b/>
        </w:rPr>
        <w:t>Secondary keywords:</w:t>
      </w:r>
      <w:r>
        <w:t xml:space="preserve"> email marketing for SMBs, branded email marketing solution, AI email marketing reseller, email marketing for service providers</w:t>
      </w:r>
    </w:p>
    <w:p>
      <w:pPr>
        <w:spacing w:after="120"/>
      </w:pPr>
      <w:r>
        <w:rPr>
          <w:b/>
        </w:rPr>
        <w:t>Portfolio Fit:</w:t>
      </w:r>
      <w:r>
        <w:t xml:space="preserve"> Grow</w:t>
      </w:r>
    </w:p>
    <w:p/>
    <w:p>
      <w:r>
        <w:rPr>
          <w:color w:val="CCCCCC"/>
        </w:rPr>
        <w:t>────────────────────────────────────────────────────────────</w:t>
      </w:r>
    </w:p>
    <w:p/>
    <w:p>
      <w:pPr>
        <w:spacing w:before="240" w:after="120"/>
      </w:pPr>
      <w:r>
        <w:rPr>
          <w:b/>
          <w:color w:val="00A3A1"/>
          <w:sz w:val="30"/>
        </w:rPr>
        <w:t>1 · HERO</w:t>
      </w:r>
    </w:p>
    <w:p/>
    <w:p>
      <w:pPr>
        <w:spacing w:after="120"/>
      </w:pPr>
      <w:r>
        <w:rPr>
          <w:b/>
        </w:rPr>
        <w:t>Eyebrow:</w:t>
      </w:r>
      <w:r>
        <w:t xml:space="preserve"> EMAIL MARKETING BY HOSTOPIA</w:t>
      </w:r>
    </w:p>
    <w:p/>
    <w:p>
      <w:pPr>
        <w:spacing w:after="120"/>
      </w:pPr>
      <w:r>
        <w:rPr>
          <w:b/>
        </w:rPr>
        <w:t>H1:</w:t>
      </w:r>
      <w:r>
        <w:t xml:space="preserve"> White-Label Email Marketing That Drives Revenue</w:t>
      </w:r>
    </w:p>
    <w:p/>
    <w:p>
      <w:pPr>
        <w:spacing w:after="120"/>
      </w:pPr>
      <w:r>
        <w:rPr>
          <w:b/>
        </w:rPr>
        <w:t>Sub-copy (single paragraph — Hostopia value prop only):</w:t>
      </w:r>
    </w:p>
    <w:p>
      <w:pPr>
        <w:spacing w:after="120"/>
      </w:pPr>
      <w:r>
        <w:t>Your SMB customers need email marketing — the only question is whether they get it from you or from a disconnected tool with no link to your brand. Hostopia puts an AI-powered campaign platform in their hands under your logo, turning a proven marketing channel into a recurring revenue stream you own end to end.</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Create professional campaigns in minutes with AI</w:t>
      </w:r>
    </w:p>
    <w:p>
      <w:pPr>
        <w:spacing w:after="120"/>
      </w:pPr>
      <w:r>
        <w:t>Most SMBs don't send email because campaign creation feels like a second job — writing subject lines, choosing images, laying out templates, and still ending up with something that looks amateur. Hostopia's AI changes the math. Customers describe the campaign in a sentence, AI generates on-brand copy, imagery, and layout tailored to their industry, and the owner reviews and sends. A campaign that used to take a half-day now takes ten minutes, which means SMBs actually send consistently instead of sporadically — and that consistency is what drives revenue from email.</w:t>
      </w:r>
    </w:p>
    <w:p/>
    <w:p>
      <w:pPr>
        <w:spacing w:before="160" w:after="80"/>
      </w:pPr>
      <w:r>
        <w:rPr>
          <w:b/>
          <w:color w:val="1A1A1A"/>
          <w:sz w:val="24"/>
        </w:rPr>
        <w:t>Automate welcome, promotional, and re-engagement flows</w:t>
      </w:r>
    </w:p>
    <w:p>
      <w:pPr>
        <w:spacing w:after="120"/>
      </w:pPr>
      <w:r>
        <w:t>One-off campaigns are useful. Automations are where real revenue lives. Hostopia's platform lets SMBs set up welcome sequences that nurture new subscribers, promotional flows tied to holidays and product launches, and re-engagement campaigns that win back inactive customers — all running on their own once configured. Owners stop thinking about "what should I send this week?" and start seeing revenue arrive from campaigns they built months ago. For partners, automations dramatically extend the stickiness and perceived value of the product.</w:t>
      </w:r>
    </w:p>
    <w:p/>
    <w:p>
      <w:pPr>
        <w:spacing w:before="160" w:after="80"/>
      </w:pPr>
      <w:r>
        <w:rPr>
          <w:b/>
          <w:color w:val="1A1A1A"/>
          <w:sz w:val="24"/>
        </w:rPr>
        <w:t>Grow a subscriber list automatically from the website</w:t>
      </w:r>
    </w:p>
    <w:p>
      <w:pPr>
        <w:spacing w:after="120"/>
      </w:pPr>
      <w:r>
        <w:t>Email marketing without a list is just a nicer-looking draft folder. Hostopia's embeddable signup forms drop onto OPB websites, DIFM sites, or custom builds, turning web visitors into subscribers without any developer work. Forms support segmentation fields, customized thank-you messages, and compliance-ready consent capture, so every campaign starts with a clean, legally sound audience. The tighter integration with the website platform is exactly the kind of ecosystem advantage standalone tools can't match.</w:t>
      </w:r>
    </w:p>
    <w:p/>
    <w:p>
      <w:pPr>
        <w:spacing w:before="160" w:after="80"/>
      </w:pPr>
      <w:r>
        <w:rPr>
          <w:b/>
          <w:color w:val="1A1A1A"/>
          <w:sz w:val="24"/>
        </w:rPr>
        <w:t>See exactly what's working and what's not</w:t>
      </w:r>
    </w:p>
    <w:p>
      <w:pPr>
        <w:spacing w:after="120"/>
      </w:pPr>
      <w:r>
        <w:t>Email marketing only improves when the data is visible. Hostopia surfaces opens, clicks, conversions, and audience-level insights in a clean dashboard — so SMBs stop guessing which subject lines work or which segments respond. Owners iterate faster, campaigns get better month over month, and the data becomes something your partner success team can use to prompt meaningful upsell conversations: "your opens doubled, let's talk about adding an ecommerce store to convert that engagement."</w:t>
      </w:r>
    </w:p>
    <w:p/>
    <w:p>
      <w:pPr>
        <w:spacing w:before="160" w:after="80"/>
      </w:pPr>
      <w:r>
        <w:rPr>
          <w:b/>
          <w:color w:val="1A1A1A"/>
          <w:sz w:val="24"/>
        </w:rPr>
        <w:t>Bundle email with the rest of their digital stack</w:t>
      </w:r>
    </w:p>
    <w:p>
      <w:pPr>
        <w:spacing w:after="120"/>
      </w:pPr>
      <w:r>
        <w:t>Email doesn't live alone. Hostopia's email marketing plugs directly into domain-based email, websites, ecommerce, and listings — so subscriber lists, product catalogs, and brand assets flow between systems without manual exports. Customers get a coherent experience across their marketing stack; you get a bundle customers genuinely can't replicate by stitching together SaaS tools. That integration is the real moat against commodity email platforms, and it's where your platform wins the retention argument.</w:t>
      </w:r>
    </w:p>
    <w:p/>
    <w:p>
      <w:r>
        <w:rPr>
          <w:color w:val="CCCCCC"/>
        </w:rPr>
        <w:t>────────────────────────────────────────────────────────────</w:t>
      </w:r>
    </w:p>
    <w:p/>
    <w:p>
      <w:pPr>
        <w:spacing w:before="240" w:after="120"/>
      </w:pPr>
      <w:r>
        <w:rPr>
          <w:b/>
          <w:color w:val="00A3A1"/>
          <w:sz w:val="30"/>
        </w:rPr>
        <w:t>3 · WHAT YOU DELIVER</w:t>
      </w:r>
    </w:p>
    <w:p/>
    <w:p>
      <w:pPr>
        <w:spacing w:after="120"/>
      </w:pPr>
      <w:r>
        <w:rPr>
          <w:b/>
        </w:rPr>
        <w:t>Section headline:</w:t>
      </w:r>
      <w:r>
        <w:t xml:space="preserve"> Everything Your SMBs Need — Under Your Brand</w:t>
      </w:r>
    </w:p>
    <w:p>
      <w:pPr>
        <w:spacing w:after="120"/>
      </w:pPr>
      <w:r>
        <w:rPr>
          <w:b/>
        </w:rPr>
        <w:t>Intro line:</w:t>
      </w:r>
      <w:r>
        <w:t xml:space="preserve"> Hostopia handles the technology, the deliverability, and the compliance infrastructure. You own the customer experience, the pricing, and the recurring revenue.</w:t>
      </w:r>
    </w:p>
    <w:p/>
    <w:p>
      <w:pPr>
        <w:spacing w:after="120"/>
      </w:pPr>
      <w:r>
        <w:rPr>
          <w:b/>
        </w:rPr>
        <w:t>Feature grid (6 cards):</w:t>
      </w:r>
    </w:p>
    <w:p/>
    <w:p>
      <w:pPr>
        <w:spacing w:after="120"/>
      </w:pPr>
      <w:r>
        <w:rPr>
          <w:b/>
        </w:rPr>
        <w:t>AI-Powered Campaign Builder</w:t>
      </w:r>
    </w:p>
    <w:p>
      <w:pPr>
        <w:spacing w:after="120"/>
      </w:pPr>
      <w:r>
        <w:t>Customers create professional emails in minutes using AI-generated copy, images, and layouts tailored to their business type. No design skills required.</w:t>
      </w:r>
    </w:p>
    <w:p/>
    <w:p>
      <w:pPr>
        <w:spacing w:after="120"/>
      </w:pPr>
      <w:r>
        <w:rPr>
          <w:b/>
        </w:rPr>
        <w:t>Smart Segmentation &amp; Automation</w:t>
      </w:r>
    </w:p>
    <w:p>
      <w:pPr>
        <w:spacing w:after="120"/>
      </w:pPr>
      <w:r>
        <w:t>Automated workflows and audience segmentation deliver the right message at the right time — welcome sequences, promotions, and re-engagement flows included.</w:t>
      </w:r>
    </w:p>
    <w:p/>
    <w:p>
      <w:pPr>
        <w:spacing w:after="120"/>
      </w:pPr>
      <w:r>
        <w:rPr>
          <w:b/>
        </w:rPr>
        <w:t>Drag-and-Drop Editor</w:t>
      </w:r>
    </w:p>
    <w:p>
      <w:pPr>
        <w:spacing w:after="120"/>
      </w:pPr>
      <w:r>
        <w:t>Mobile-responsive templates plus custom HTML support. Simplicity for beginners, full creative control for advanced users — same platform, same experience.</w:t>
      </w:r>
    </w:p>
    <w:p/>
    <w:p>
      <w:pPr>
        <w:spacing w:after="120"/>
      </w:pPr>
      <w:r>
        <w:rPr>
          <w:b/>
        </w:rPr>
        <w:t>Contact &amp; List Management</w:t>
      </w:r>
    </w:p>
    <w:p>
      <w:pPr>
        <w:spacing w:after="120"/>
      </w:pPr>
      <w:r>
        <w:t>Built-in subscriber forms and list management connect directly to the SMB's website, turning visitors into contacts automatically and building the list passively.</w:t>
      </w:r>
    </w:p>
    <w:p/>
    <w:p>
      <w:pPr>
        <w:spacing w:after="120"/>
      </w:pPr>
      <w:r>
        <w:rPr>
          <w:b/>
        </w:rPr>
        <w:t>Performance Analytics</w:t>
      </w:r>
    </w:p>
    <w:p>
      <w:pPr>
        <w:spacing w:after="120"/>
      </w:pPr>
      <w:r>
        <w:t>Opens, clicks, conversions, and audience insights — giving SMBs visibility into what works and your team data to drive meaningful upsell conversations.</w:t>
      </w:r>
    </w:p>
    <w:p/>
    <w:p>
      <w:pPr>
        <w:spacing w:after="120"/>
      </w:pPr>
      <w:r>
        <w:rPr>
          <w:b/>
        </w:rPr>
        <w:t>Flexible Packaging</w:t>
      </w:r>
    </w:p>
    <w:p>
      <w:pPr>
        <w:spacing w:after="120"/>
      </w:pPr>
      <w:r>
        <w:t>Sell standalone or bundled with hosting and website design. You set the plans, tiers, and pricing that match your market strategy.</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Built for Service Providers. Not Bolted On.</w:t>
      </w:r>
    </w:p>
    <w:p>
      <w:pPr>
        <w:spacing w:after="120"/>
      </w:pPr>
      <w:r>
        <w:rPr>
          <w:b/>
        </w:rPr>
        <w:t>Intro:</w:t>
      </w:r>
      <w:r>
        <w:t xml:space="preserve"> Email marketing that integrates into your ecosystem — not another disconnected SaaS tool your customers juggle alongside everything else you sell.</w:t>
      </w:r>
    </w:p>
    <w:p/>
    <w:p>
      <w:pPr>
        <w:spacing w:after="120"/>
      </w:pPr>
      <w:r>
        <w:rPr>
          <w:b/>
        </w:rPr>
        <w:t>Cross-sell into your base</w:t>
      </w:r>
    </w:p>
    <w:p>
      <w:pPr>
        <w:spacing w:after="120"/>
      </w:pPr>
      <w:r>
        <w:t>Every website and hosting customer is an email marketing prospect. Bundling drives higher attachment rates, increases ARPU, and reduces churn across your portfolio.</w:t>
      </w:r>
    </w:p>
    <w:p/>
    <w:p>
      <w:pPr>
        <w:spacing w:after="120"/>
      </w:pPr>
      <w:r>
        <w:rPr>
          <w:b/>
        </w:rPr>
        <w:t>Launch without complexity</w:t>
      </w:r>
    </w:p>
    <w:p>
      <w:pPr>
        <w:spacing w:after="120"/>
      </w:pPr>
      <w:r>
        <w:t>Automated provisioning through Hostopia's platform. No infrastructure to build, no campaign management team to staff, no onboarding bottlenecks to operate.</w:t>
      </w:r>
    </w:p>
    <w:p/>
    <w:p>
      <w:pPr>
        <w:spacing w:after="120"/>
      </w:pPr>
      <w:r>
        <w:rPr>
          <w:b/>
        </w:rPr>
        <w:t>Scale revenue, not headcount</w:t>
      </w:r>
    </w:p>
    <w:p>
      <w:pPr>
        <w:spacing w:after="120"/>
      </w:pPr>
      <w:r>
        <w:t>AI handles the heavy lifting for your SMB customers. Automation handles it for your operations team. You grow revenue without growing cost.</w:t>
      </w:r>
    </w:p>
    <w:p/>
    <w:p>
      <w:pPr>
        <w:spacing w:after="120"/>
      </w:pPr>
      <w:r>
        <w:rPr>
          <w:b/>
        </w:rPr>
        <w:t>Recapture spend already leaving your ecosystem</w:t>
      </w:r>
    </w:p>
    <w:p>
      <w:pPr>
        <w:spacing w:after="120"/>
      </w:pPr>
      <w:r>
        <w:t>Every SMB currently using a standalone email tool is spending money on a platform that's not yours. Email marketing recovers that wallet share and brings it back under your brand.</w:t>
      </w:r>
    </w:p>
    <w:p/>
    <w:p>
      <w:r>
        <w:rPr>
          <w:color w:val="CCCCCC"/>
        </w:rPr>
        <w:t>────────────────────────────────────────────────────────────</w:t>
      </w:r>
    </w:p>
    <w:p/>
    <w:p>
      <w:pPr>
        <w:spacing w:before="240" w:after="120"/>
      </w:pPr>
      <w:r>
        <w:rPr>
          <w:b/>
          <w:color w:val="00A3A1"/>
          <w:sz w:val="30"/>
        </w:rPr>
        <w:t>5 · PORTFOLIO FIT (4-step band)</w:t>
      </w:r>
    </w:p>
    <w:p/>
    <w:p>
      <w:pPr>
        <w:spacing w:after="120"/>
      </w:pPr>
      <w:r>
        <w:rPr>
          <w:b/>
        </w:rPr>
        <w:t>Headline:</w:t>
      </w:r>
      <w:r>
        <w:t xml:space="preserve"> Email Naturally Fits Your Digital Services Stack</w:t>
      </w:r>
    </w:p>
    <w:p>
      <w:pPr>
        <w:spacing w:after="120"/>
      </w:pPr>
      <w:r>
        <w:rPr>
          <w:b/>
        </w:rPr>
        <w:t>Intro:</w:t>
      </w:r>
      <w:r>
        <w:t xml:space="preserve"> When you deliver email marketing through Hostopia, you capture a service your customers are already paying for elsewhere — or missing entirely.</w:t>
      </w:r>
    </w:p>
    <w:p/>
    <w:p>
      <w:pPr>
        <w:spacing w:after="120"/>
      </w:pPr>
      <w:r>
        <w:rPr>
          <w:b/>
        </w:rPr>
        <w:t>01 — Build a Brand</w:t>
      </w:r>
    </w:p>
    <w:p>
      <w:pPr>
        <w:spacing w:after="120"/>
      </w:pPr>
      <w:r>
        <w:t>Domains, logo design, and professional email establish the SMB identity.</w:t>
      </w:r>
    </w:p>
    <w:p/>
    <w:p>
      <w:pPr>
        <w:spacing w:after="120"/>
      </w:pPr>
      <w:r>
        <w:rPr>
          <w:b/>
        </w:rPr>
        <w:t>02 — Get Online</w:t>
      </w:r>
    </w:p>
    <w:p>
      <w:pPr>
        <w:spacing w:after="120"/>
      </w:pPr>
      <w:r>
        <w:t>AI-powered websites and hosting launch their digital presence and build the audience.</w:t>
      </w:r>
    </w:p>
    <w:p/>
    <w:p>
      <w:pPr>
        <w:spacing w:after="120"/>
      </w:pPr>
      <w:r>
        <w:rPr>
          <w:b/>
        </w:rPr>
        <w:t>03 — Get Found</w:t>
      </w:r>
    </w:p>
    <w:p>
      <w:pPr>
        <w:spacing w:after="120"/>
      </w:pPr>
      <w:r>
        <w:t>SEO, directory listings, and reputation management drive visibility to the site.</w:t>
      </w:r>
    </w:p>
    <w:p/>
    <w:p>
      <w:pPr>
        <w:spacing w:after="120"/>
      </w:pPr>
      <w:r>
        <w:rPr>
          <w:b/>
        </w:rPr>
        <w:t>04 — Grow</w:t>
      </w:r>
      <w:r>
        <w:t xml:space="preserve"> *(Portfolio Fit)*</w:t>
      </w:r>
    </w:p>
    <w:p>
      <w:pPr>
        <w:spacing w:after="120"/>
      </w:pPr>
      <w:r>
        <w:t>Email marketing, ecommerce, and custom development fuel repeat business, audience nurturing, and long-term revenue growth.</w:t>
      </w:r>
    </w:p>
    <w:p/>
    <w:p>
      <w:pPr>
        <w:spacing w:after="120"/>
      </w:pPr>
      <w:r>
        <w:rPr>
          <w:b/>
        </w:rPr>
        <w:t>Positioning line:</w:t>
      </w:r>
      <w:r>
        <w:t xml:space="preserve"> Email naturally bundles with websites, domains, and hosting — increasing product attachment and reducing churn. One dashboard, one provider, one bill.</w:t>
      </w:r>
    </w:p>
    <w:p/>
    <w:p>
      <w:r>
        <w:rPr>
          <w:color w:val="CCCCCC"/>
        </w:rPr>
        <w:t>────────────────────────────────────────────────────────────</w:t>
      </w:r>
    </w:p>
    <w:p/>
    <w:p>
      <w:pPr>
        <w:spacing w:before="240" w:after="120"/>
      </w:pPr>
      <w:r>
        <w:rPr>
          <w:b/>
          <w:color w:val="00A3A1"/>
          <w:sz w:val="30"/>
        </w:rPr>
        <w:t>6 · FINAL CTA</w:t>
      </w:r>
    </w:p>
    <w:p/>
    <w:p>
      <w:pPr>
        <w:spacing w:after="120"/>
      </w:pPr>
      <w:r>
        <w:rPr>
          <w:b/>
        </w:rPr>
        <w:t>Headline:</w:t>
      </w:r>
      <w:r>
        <w:t xml:space="preserve"> Ready to Add Email Marketing to Your Digital Services?</w:t>
      </w:r>
    </w:p>
    <w:p>
      <w:pPr>
        <w:spacing w:after="120"/>
      </w:pPr>
      <w:r>
        <w:rPr>
          <w:b/>
        </w:rPr>
        <w:t>Body:</w:t>
      </w:r>
      <w:r>
        <w:t xml:space="preserve"> Connect with Hostopia to launch branded email marketing, increase product attachment across your SMB base, and turn a proven channel into scalable recurring revenue.</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ties white-label positioning to the partner's revenue outcome directly.</w:t>
      </w:r>
    </w:p>
    <w:p>
      <w:pPr>
        <w:pStyle w:val="ListBullet"/>
      </w:pPr>
      <w:r>
        <w:t>Accordion spans creation, automation, list growth, analytics, and bundling — the full email buyer journey.</w:t>
      </w:r>
    </w:p>
    <w:p>
      <w:pPr>
        <w:pStyle w:val="ListBullet"/>
      </w:pPr>
      <w:r>
        <w:t>Schema: Product + SoftwareApplication + FAQPage.</w:t>
      </w:r>
    </w:p>
    <w:p>
      <w:pPr>
        <w:pStyle w:val="ListBullet"/>
      </w:pPr>
      <w:r>
        <w:t>Internal link targets: Business Email, Website Builder, Ecommerce, Marketing Essentials, Hosting.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