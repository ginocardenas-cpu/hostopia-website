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0"/>
      </w:pPr>
      <w:r>
        <w:rPr>
          <w:b/>
          <w:color w:val="1A1A1A"/>
          <w:sz w:val="44"/>
        </w:rPr>
        <w:t>Search Engine Optimization (SEO)</w:t>
      </w:r>
    </w:p>
    <w:p/>
    <w:p>
      <w:pPr>
        <w:spacing w:after="120"/>
      </w:pPr>
      <w:r>
        <w:rPr>
          <w:b/>
        </w:rPr>
        <w:t>URL slug:</w:t>
      </w:r>
      <w:r>
        <w:t xml:space="preserve"> </w:t>
      </w:r>
      <w:r>
        <w:rPr>
          <w:rFonts w:ascii="Consolas" w:hAnsi="Consolas"/>
        </w:rPr>
        <w:t>/products/seo</w:t>
      </w:r>
      <w:r>
        <w:t xml:space="preserve"> *(301 redirect: old </w:t>
      </w:r>
      <w:r>
        <w:rPr>
          <w:rFonts w:ascii="Consolas" w:hAnsi="Consolas"/>
        </w:rPr>
        <w:t>/products/search-everywhere-optimization</w:t>
      </w:r>
      <w:r>
        <w:t xml:space="preserve"> → </w:t>
      </w:r>
      <w:r>
        <w:rPr>
          <w:rFonts w:ascii="Consolas" w:hAnsi="Consolas"/>
        </w:rPr>
        <w:t>/products/seo</w:t>
      </w:r>
      <w:r>
        <w:t>)*</w:t>
      </w:r>
    </w:p>
    <w:p>
      <w:pPr>
        <w:spacing w:after="120"/>
      </w:pPr>
      <w:r>
        <w:rPr>
          <w:b/>
        </w:rPr>
        <w:t>Meta title (≤60 chars):</w:t>
      </w:r>
      <w:r>
        <w:t xml:space="preserve"> SEO Software for Small Business | Hostopia</w:t>
      </w:r>
    </w:p>
    <w:p>
      <w:pPr>
        <w:spacing w:after="120"/>
      </w:pPr>
      <w:r>
        <w:rPr>
          <w:b/>
        </w:rPr>
        <w:t>Meta description (≤155 chars):</w:t>
      </w:r>
      <w:r>
        <w:t xml:space="preserve"> AI-powered, white-label SEO that helps SMBs rank higher, drive traffic, and publish optimized content — without hiring an agency or an expert.</w:t>
      </w:r>
    </w:p>
    <w:p>
      <w:pPr>
        <w:spacing w:after="120"/>
      </w:pPr>
      <w:r>
        <w:rPr>
          <w:b/>
        </w:rPr>
        <w:t>Primary keyword:</w:t>
      </w:r>
      <w:r>
        <w:t xml:space="preserve"> SEO software for small business</w:t>
      </w:r>
    </w:p>
    <w:p>
      <w:pPr>
        <w:spacing w:after="120"/>
      </w:pPr>
      <w:r>
        <w:rPr>
          <w:b/>
        </w:rPr>
        <w:t>Secondary keywords:</w:t>
      </w:r>
      <w:r>
        <w:t xml:space="preserve"> AI SEO tools, white-label SEO platform, keyword research for SMBs, website optimization software, content optimization tool</w:t>
      </w:r>
    </w:p>
    <w:p>
      <w:pPr>
        <w:spacing w:after="120"/>
      </w:pPr>
      <w:r>
        <w:rPr>
          <w:b/>
        </w:rPr>
        <w:t>Portfolio Fit:</w:t>
      </w:r>
      <w:r>
        <w:t xml:space="preserve"> Get Found</w:t>
      </w:r>
    </w:p>
    <w:p/>
    <w:p>
      <w:r>
        <w:rPr>
          <w:color w:val="CCCCCC"/>
        </w:rPr>
        <w:t>────────────────────────────────────────────────────────────</w:t>
      </w:r>
    </w:p>
    <w:p/>
    <w:p>
      <w:pPr>
        <w:spacing w:before="240" w:after="120"/>
      </w:pPr>
      <w:r>
        <w:rPr>
          <w:b/>
          <w:color w:val="00A3A1"/>
          <w:sz w:val="30"/>
        </w:rPr>
        <w:t>1 · HERO</w:t>
      </w:r>
    </w:p>
    <w:p/>
    <w:p>
      <w:pPr>
        <w:spacing w:after="120"/>
      </w:pPr>
      <w:r>
        <w:rPr>
          <w:b/>
        </w:rPr>
        <w:t>Eyebrow:</w:t>
      </w:r>
      <w:r>
        <w:t xml:space="preserve"> SEARCH ENGINE OPTIMIZATION (SEO) BY HOSTOPIA</w:t>
      </w:r>
    </w:p>
    <w:p/>
    <w:p>
      <w:pPr>
        <w:spacing w:after="120"/>
      </w:pPr>
      <w:r>
        <w:rPr>
          <w:b/>
        </w:rPr>
        <w:t>H1:</w:t>
      </w:r>
      <w:r>
        <w:t xml:space="preserve"> Help Your Clients Get Found by the People Searching for Them</w:t>
      </w:r>
    </w:p>
    <w:p/>
    <w:p>
      <w:pPr>
        <w:spacing w:after="120"/>
      </w:pPr>
      <w:r>
        <w:rPr>
          <w:b/>
        </w:rPr>
        <w:t>Sub-copy (single paragraph — Hostopia value prop only):</w:t>
      </w:r>
    </w:p>
    <w:p>
      <w:pPr>
        <w:spacing w:after="120"/>
      </w:pPr>
      <w:r>
        <w:t>Most small businesses know SEO matters — they just don't have the time or expertise to do it right. Hostopia's white-label SEO solution gives your customers an AI-guided plan, keyword discovery, on-page recommendations, and content tools in one place, so ranking higher finally feels achievable.</w:t>
      </w:r>
    </w:p>
    <w:p/>
    <w:p>
      <w:pPr>
        <w:spacing w:after="120"/>
      </w:pPr>
      <w:r>
        <w:rPr>
          <w:b/>
        </w:rPr>
        <w:t>CTAs:</w:t>
      </w:r>
      <w:r>
        <w:t xml:space="preserve"> </w:t>
      </w:r>
      <w:r>
        <w:rPr>
          <w:rFonts w:ascii="Consolas" w:hAnsi="Consolas"/>
        </w:rPr>
        <w:t>Book a Demo</w:t>
      </w:r>
      <w:r>
        <w:t xml:space="preserve"> | </w:t>
      </w:r>
      <w:r>
        <w:rPr>
          <w:rFonts w:ascii="Consolas" w:hAnsi="Consolas"/>
        </w:rPr>
        <w:t>Talk to Partner Success</w:t>
      </w:r>
    </w:p>
    <w:p/>
    <w:p>
      <w:pPr>
        <w:spacing w:after="120"/>
      </w:pPr>
      <w:r>
        <w:t>*(Remove: "Online Marketing Center — Boost Plan" reference. Rename product from "Search Everywhere Optimization" to "Search Engine Optimization (SEO)" across the page, navigation, and URL.)*</w:t>
      </w:r>
    </w:p>
    <w:p/>
    <w:p>
      <w:r>
        <w:rPr>
          <w:color w:val="CCCCCC"/>
        </w:rPr>
        <w:t>────────────────────────────────────────────────────────────</w:t>
      </w:r>
    </w:p>
    <w:p/>
    <w:p>
      <w:pPr>
        <w:spacing w:before="240" w:after="120"/>
      </w:pPr>
      <w:r>
        <w:rPr>
          <w:b/>
          <w:color w:val="00A3A1"/>
          <w:sz w:val="30"/>
        </w:rPr>
        <w:t>2 · ACCORDION — "Your SMB customers can…"</w:t>
      </w:r>
    </w:p>
    <w:p/>
    <w:p>
      <w:pPr>
        <w:spacing w:before="160" w:after="80"/>
      </w:pPr>
      <w:r>
        <w:rPr>
          <w:b/>
          <w:color w:val="1A1A1A"/>
          <w:sz w:val="24"/>
        </w:rPr>
        <w:t>Follow a clear, AI-guided SEO plan</w:t>
      </w:r>
    </w:p>
    <w:p>
      <w:pPr>
        <w:spacing w:after="120"/>
      </w:pPr>
      <w:r>
        <w:t>SEO intimidates most small business owners because the advice they find online is either too generic or too technical. Hostopia's AI-powered SEO Strategy analyzes each customer's website, industry, and local market, then generates a prioritized, step-by-step plan they can actually follow. Weekly tasks are bite-sized and specific — update this title tag, fix this broken link, add this keyword — so progress happens even when the owner only has 20 minutes a day. It's like having an SEO consultant in their pocket, built into the services they already buy from you.</w:t>
      </w:r>
    </w:p>
    <w:p/>
    <w:p>
      <w:pPr>
        <w:spacing w:before="160" w:after="80"/>
      </w:pPr>
      <w:r>
        <w:rPr>
          <w:b/>
          <w:color w:val="1A1A1A"/>
          <w:sz w:val="24"/>
        </w:rPr>
        <w:t>Discover the keywords that drive real traffic</w:t>
      </w:r>
    </w:p>
    <w:p>
      <w:pPr>
        <w:spacing w:after="120"/>
      </w:pPr>
      <w:r>
        <w:t>Ranking for the wrong keywords is worse than not ranking at all. Hostopia's AI Keyword Discovery surfaces the terms your customers' actual buyers are searching for, with search volume, competition, and difficulty scores in plain language. Built-in tracking shows which keywords are gaining ground, which are slipping, and where the biggest opportunities sit. Whether your customer is a local plumber, a regional retailer, or a multi-location service business, they get a keyword strategy grounded in real search behavior — not guesswork.</w:t>
      </w:r>
    </w:p>
    <w:p/>
    <w:p>
      <w:pPr>
        <w:spacing w:before="160" w:after="80"/>
      </w:pPr>
      <w:r>
        <w:rPr>
          <w:b/>
          <w:color w:val="1A1A1A"/>
          <w:sz w:val="24"/>
        </w:rPr>
        <w:t>Publish SEO-friendly content without a copywriter</w:t>
      </w:r>
    </w:p>
    <w:p>
      <w:pPr>
        <w:spacing w:after="120"/>
      </w:pPr>
      <w:r>
        <w:t>Fresh, optimized content is one of the strongest signals search engines use to rank a site — and one of the hardest things for small businesses to keep up with. Hostopia's AI Content Creation helps owners generate blog posts, service pages, and product descriptions that are search-ready from the first draft. Content is built around their target keywords, tuned to their brand voice, and ready to publish in minutes instead of days. Consistency becomes realistic, even for a one-person business.</w:t>
      </w:r>
    </w:p>
    <w:p/>
    <w:p>
      <w:pPr>
        <w:spacing w:before="160" w:after="80"/>
      </w:pPr>
      <w:r>
        <w:rPr>
          <w:b/>
          <w:color w:val="1A1A1A"/>
          <w:sz w:val="24"/>
        </w:rPr>
        <w:t>Optimize their website without touching code</w:t>
      </w:r>
    </w:p>
    <w:p>
      <w:pPr>
        <w:spacing w:after="120"/>
      </w:pPr>
      <w:r>
        <w:t>Technical SEO fixes often stall because owners don't know what to change or how to change it. Hostopia's Website Optimization tool scans every page and turns technical issues — slow load times, missing meta tags, weak headings, thin content — into simple, plain-English recommendations. Each fix is prioritized by impact, so your customers work on what moves rankings first and skip what doesn't matter. For partners, that means fewer support escalations and more customers who stick around because they see results.</w:t>
      </w:r>
    </w:p>
    <w:p/>
    <w:p>
      <w:pPr>
        <w:spacing w:before="160" w:after="80"/>
      </w:pPr>
      <w:r>
        <w:rPr>
          <w:b/>
          <w:color w:val="1A1A1A"/>
          <w:sz w:val="24"/>
        </w:rPr>
        <w:t>See what's working and where to push harder</w:t>
      </w:r>
    </w:p>
    <w:p>
      <w:pPr>
        <w:spacing w:after="120"/>
      </w:pPr>
      <w:r>
        <w:t>SEO is a long game, but progress should never feel invisible. Hostopia's Performance Tracking gives your customers a live view of rankings, organic traffic, top-performing pages, and how their site compares to local competitors. Easy-to-read dashboards show what's trending up, what's flat, and where the biggest wins are hiding — so they can double down on what works and cut what doesn't. Real data. Real progress. Real reasons to keep subscribing.</w:t>
      </w:r>
    </w:p>
    <w:p/>
    <w:p>
      <w:r>
        <w:rPr>
          <w:color w:val="CCCCCC"/>
        </w:rPr>
        <w:t>────────────────────────────────────────────────────────────</w:t>
      </w:r>
    </w:p>
    <w:p/>
    <w:p>
      <w:pPr>
        <w:spacing w:before="240" w:after="120"/>
      </w:pPr>
      <w:r>
        <w:rPr>
          <w:b/>
          <w:color w:val="00A3A1"/>
          <w:sz w:val="30"/>
        </w:rPr>
        <w:t>3 · WHAT YOU DELIVER</w:t>
      </w:r>
    </w:p>
    <w:p/>
    <w:p>
      <w:pPr>
        <w:spacing w:after="120"/>
      </w:pPr>
      <w:r>
        <w:rPr>
          <w:b/>
        </w:rPr>
        <w:t>Section headline:</w:t>
      </w:r>
      <w:r>
        <w:t xml:space="preserve"> AI-Powered SEO, Built for Small Business Reality</w:t>
      </w:r>
    </w:p>
    <w:p>
      <w:pPr>
        <w:spacing w:after="120"/>
      </w:pPr>
      <w:r>
        <w:rPr>
          <w:b/>
        </w:rPr>
        <w:t>Intro line:</w:t>
      </w:r>
      <w:r>
        <w:t xml:space="preserve"> Search Engine Optimization gives your SMB customers enterprise-level ranking capability with small-business simplicity. Every tool is designed to remove complexity while delivering measurable results across organic search.</w:t>
      </w:r>
    </w:p>
    <w:p/>
    <w:p>
      <w:pPr>
        <w:spacing w:after="120"/>
      </w:pPr>
      <w:r>
        <w:rPr>
          <w:b/>
        </w:rPr>
        <w:t>Feature grid (6 cards):</w:t>
      </w:r>
    </w:p>
    <w:p/>
    <w:p>
      <w:pPr>
        <w:spacing w:after="120"/>
      </w:pPr>
      <w:r>
        <w:rPr>
          <w:b/>
        </w:rPr>
        <w:t>AI-Powered SEO Strategy</w:t>
      </w:r>
    </w:p>
    <w:p>
      <w:pPr>
        <w:spacing w:after="120"/>
      </w:pPr>
      <w:r>
        <w:t>A clear, actionable SEO roadmap generated automatically for every customer. Weekly, bite-sized tasks replace vague recommendations — so owners make progress without needing an expert.</w:t>
      </w:r>
    </w:p>
    <w:p/>
    <w:p>
      <w:pPr>
        <w:spacing w:after="120"/>
      </w:pPr>
      <w:r>
        <w:rPr>
          <w:b/>
        </w:rPr>
        <w:t>AI Keyword Discovery &amp; Tracking</w:t>
      </w:r>
    </w:p>
    <w:p>
      <w:pPr>
        <w:spacing w:after="120"/>
      </w:pPr>
      <w:r>
        <w:t>Uncover high-intent keywords tailored to each customer's industry and location. Live tracking shows ranking movement, trend direction, and competitive share of voice.</w:t>
      </w:r>
    </w:p>
    <w:p/>
    <w:p>
      <w:pPr>
        <w:spacing w:after="120"/>
      </w:pPr>
      <w:r>
        <w:rPr>
          <w:b/>
        </w:rPr>
        <w:t>AI Content Creation</w:t>
      </w:r>
    </w:p>
    <w:p>
      <w:pPr>
        <w:spacing w:after="120"/>
      </w:pPr>
      <w:r>
        <w:t>Generate SEO-friendly blog posts, service pages, and product descriptions in minutes. Content is keyword-targeted, on-brand, and ready to publish without a copywriter.</w:t>
      </w:r>
    </w:p>
    <w:p/>
    <w:p>
      <w:pPr>
        <w:spacing w:after="120"/>
      </w:pPr>
      <w:r>
        <w:rPr>
          <w:b/>
        </w:rPr>
        <w:t>Website Optimization</w:t>
      </w:r>
    </w:p>
    <w:p>
      <w:pPr>
        <w:spacing w:after="120"/>
      </w:pPr>
      <w:r>
        <w:t>Technical SEO turned into plain-English steps. AI scans every page and prioritizes fixes by impact — from meta tags and headings to speed, structure, and content depth.</w:t>
      </w:r>
    </w:p>
    <w:p/>
    <w:p>
      <w:pPr>
        <w:spacing w:after="120"/>
      </w:pPr>
      <w:r>
        <w:rPr>
          <w:b/>
        </w:rPr>
        <w:t>Performance Tracking &amp; Intelligence</w:t>
      </w:r>
    </w:p>
    <w:p>
      <w:pPr>
        <w:spacing w:after="120"/>
      </w:pPr>
      <w:r>
        <w:t>A single dashboard for rankings, organic traffic, top pages, and competitor benchmarks. Owners see progress at a glance; partners see a retention story they can sell.</w:t>
      </w:r>
    </w:p>
    <w:p/>
    <w:p>
      <w:pPr>
        <w:spacing w:after="120"/>
      </w:pPr>
      <w:r>
        <w:rPr>
          <w:b/>
        </w:rPr>
        <w:t>Local SEO Visibility</w:t>
      </w:r>
    </w:p>
    <w:p>
      <w:pPr>
        <w:spacing w:after="120"/>
      </w:pPr>
      <w:r>
        <w:t>Google Business Profile optimization, local pack monitoring, and location-based keyword tracking — purpose-built for SMBs who win or lose on local search.</w:t>
      </w:r>
    </w:p>
    <w:p/>
    <w:p>
      <w:r>
        <w:rPr>
          <w:color w:val="CCCCCC"/>
        </w:rPr>
        <w:t>────────────────────────────────────────────────────────────</w:t>
      </w:r>
    </w:p>
    <w:p/>
    <w:p>
      <w:pPr>
        <w:spacing w:before="240" w:after="120"/>
      </w:pPr>
      <w:r>
        <w:rPr>
          <w:b/>
          <w:color w:val="00A3A1"/>
          <w:sz w:val="30"/>
        </w:rPr>
        <w:t>4 · WHY PARTNERS WIN (dark section)</w:t>
      </w:r>
    </w:p>
    <w:p/>
    <w:p>
      <w:pPr>
        <w:spacing w:after="120"/>
      </w:pPr>
      <w:r>
        <w:rPr>
          <w:b/>
        </w:rPr>
        <w:t>Headline:</w:t>
      </w:r>
      <w:r>
        <w:t xml:space="preserve"> The Recurring Revenue Engine Your Portfolio Is Missing</w:t>
      </w:r>
    </w:p>
    <w:p>
      <w:pPr>
        <w:spacing w:after="120"/>
      </w:pPr>
      <w:r>
        <w:rPr>
          <w:b/>
        </w:rPr>
        <w:t>Intro:</w:t>
      </w:r>
      <w:r>
        <w:t xml:space="preserve"> SEO solves a problem every SMB has, generates measurable results, and creates one of the strongest renewal stories in digital services.</w:t>
      </w:r>
    </w:p>
    <w:p/>
    <w:p>
      <w:pPr>
        <w:spacing w:after="120"/>
      </w:pPr>
      <w:r>
        <w:rPr>
          <w:b/>
        </w:rPr>
        <w:t>Higher revenue potential with a premium product</w:t>
      </w:r>
    </w:p>
    <w:p>
      <w:pPr>
        <w:spacing w:after="120"/>
      </w:pPr>
      <w:r>
        <w:t>SEO commands higher ARPU than basic digital services and gives partners a clear, differentiated offering that justifies its price — rankings, traffic, and leads the customer can see.</w:t>
      </w:r>
    </w:p>
    <w:p/>
    <w:p>
      <w:pPr>
        <w:spacing w:after="120"/>
      </w:pPr>
      <w:r>
        <w:rPr>
          <w:b/>
        </w:rPr>
        <w:t>Ranking progress creates strong retention</w:t>
      </w:r>
    </w:p>
    <w:p>
      <w:pPr>
        <w:spacing w:after="120"/>
      </w:pPr>
      <w:r>
        <w:t>SEO compounds over time. The longer a customer stays, the more they have to lose by leaving — which makes SEO one of the stickiest subscription products in the portfolio.</w:t>
      </w:r>
    </w:p>
    <w:p/>
    <w:p>
      <w:pPr>
        <w:spacing w:after="120"/>
      </w:pPr>
      <w:r>
        <w:rPr>
          <w:b/>
        </w:rPr>
        <w:t>Full-service digital marketing capability</w:t>
      </w:r>
    </w:p>
    <w:p>
      <w:pPr>
        <w:spacing w:after="120"/>
      </w:pPr>
      <w:r>
        <w:t>Combined with listings, reputation, and advertising, SEO completes a true marketing stack — positioning you as the partner SMBs grow with, not just a utility provider.</w:t>
      </w:r>
    </w:p>
    <w:p/>
    <w:p>
      <w:pPr>
        <w:spacing w:after="120"/>
      </w:pPr>
      <w:r>
        <w:rPr>
          <w:b/>
        </w:rPr>
        <w:t>Clear value proposition for growing businesses</w:t>
      </w:r>
    </w:p>
    <w:p>
      <w:pPr>
        <w:spacing w:after="120"/>
      </w:pPr>
      <w:r>
        <w:t>SMBs that are past "getting online" and focused on "getting found" know they need SEO. You meet them exactly where they are — with a ready-to-sell, ready-to-deliver solution.</w:t>
      </w:r>
    </w:p>
    <w:p/>
    <w:p>
      <w:r>
        <w:rPr>
          <w:color w:val="CCCCCC"/>
        </w:rPr>
        <w:t>────────────────────────────────────────────────────────────</w:t>
      </w:r>
    </w:p>
    <w:p/>
    <w:p>
      <w:pPr>
        <w:spacing w:before="240" w:after="120"/>
      </w:pPr>
      <w:r>
        <w:rPr>
          <w:b/>
          <w:color w:val="00A3A1"/>
          <w:sz w:val="30"/>
        </w:rPr>
        <w:t>5 · PORTFOLIO FIT (4-step band)</w:t>
      </w:r>
    </w:p>
    <w:p/>
    <w:p>
      <w:pPr>
        <w:spacing w:after="120"/>
      </w:pPr>
      <w:r>
        <w:rPr>
          <w:b/>
        </w:rPr>
        <w:t>Headline:</w:t>
      </w:r>
      <w:r>
        <w:t xml:space="preserve"> The Engine Behind Every High-Growth SMB</w:t>
      </w:r>
    </w:p>
    <w:p>
      <w:pPr>
        <w:spacing w:after="120"/>
      </w:pPr>
      <w:r>
        <w:rPr>
          <w:b/>
        </w:rPr>
        <w:t>Intro:</w:t>
      </w:r>
      <w:r>
        <w:t xml:space="preserve"> SEO is the product SMBs invest in once they're serious about growth. It sits in the Get Found motion — alongside listings and reputation — and sets up the natural upgrade to Marketing 360.</w:t>
      </w:r>
    </w:p>
    <w:p/>
    <w:p>
      <w:pPr>
        <w:spacing w:after="120"/>
      </w:pPr>
      <w:r>
        <w:rPr>
          <w:b/>
        </w:rPr>
        <w:t>01 — Build a Brand</w:t>
      </w:r>
    </w:p>
    <w:p>
      <w:pPr>
        <w:spacing w:after="120"/>
      </w:pPr>
      <w:r>
        <w:t>Domains, logos, and email establish the SMB's identity.</w:t>
      </w:r>
    </w:p>
    <w:p/>
    <w:p>
      <w:pPr>
        <w:spacing w:after="120"/>
      </w:pPr>
      <w:r>
        <w:rPr>
          <w:b/>
        </w:rPr>
        <w:t>02 — Get Online</w:t>
      </w:r>
    </w:p>
    <w:p>
      <w:pPr>
        <w:spacing w:after="120"/>
      </w:pPr>
      <w:r>
        <w:t>Websites, hosting, and Marketing Essentials launch the digital presence SEO will amplify.</w:t>
      </w:r>
    </w:p>
    <w:p/>
    <w:p>
      <w:pPr>
        <w:spacing w:after="120"/>
      </w:pPr>
      <w:r>
        <w:rPr>
          <w:b/>
        </w:rPr>
        <w:t>03 — Get Found</w:t>
      </w:r>
      <w:r>
        <w:t xml:space="preserve"> *(Portfolio Fit)*</w:t>
      </w:r>
    </w:p>
    <w:p>
      <w:pPr>
        <w:spacing w:after="120"/>
      </w:pPr>
      <w:r>
        <w:t>Search Engine Optimization drives discoverability, organic traffic, and local search visibility — working hand-in-hand with listings and reputation.</w:t>
      </w:r>
    </w:p>
    <w:p/>
    <w:p>
      <w:pPr>
        <w:spacing w:after="120"/>
      </w:pPr>
      <w:r>
        <w:rPr>
          <w:b/>
        </w:rPr>
        <w:t>04 — Grow</w:t>
      </w:r>
    </w:p>
    <w:p>
      <w:pPr>
        <w:spacing w:after="120"/>
      </w:pPr>
      <w:r>
        <w:t>Marketing 360 layers paid advertising, advanced analytics, and full-stack digital marketing on top of a strong SEO foundation.</w:t>
      </w:r>
    </w:p>
    <w:p/>
    <w:p>
      <w:pPr>
        <w:spacing w:after="120"/>
      </w:pPr>
      <w:r>
        <w:rPr>
          <w:b/>
        </w:rPr>
        <w:t>Positioning line:</w:t>
      </w:r>
      <w:r>
        <w:t xml:space="preserve"> Position SEO as the Get Found engine that converts online presence into sustained traffic — then upsell Marketing 360 for partners ready to pair organic and paid under one unified suite.</w:t>
      </w:r>
    </w:p>
    <w:p/>
    <w:p>
      <w:r>
        <w:rPr>
          <w:color w:val="CCCCCC"/>
        </w:rPr>
        <w:t>────────────────────────────────────────────────────────────</w:t>
      </w:r>
    </w:p>
    <w:p/>
    <w:p>
      <w:pPr>
        <w:spacing w:before="240" w:after="120"/>
      </w:pPr>
      <w:r>
        <w:rPr>
          <w:b/>
          <w:color w:val="00A3A1"/>
          <w:sz w:val="30"/>
        </w:rPr>
        <w:t>6 · FINAL CTA</w:t>
      </w:r>
    </w:p>
    <w:p/>
    <w:p>
      <w:pPr>
        <w:spacing w:after="120"/>
      </w:pPr>
      <w:r>
        <w:rPr>
          <w:b/>
        </w:rPr>
        <w:t>Headline:</w:t>
      </w:r>
      <w:r>
        <w:t xml:space="preserve"> Ready to Offer AI-Powered SEO Under Your Brand?</w:t>
      </w:r>
    </w:p>
    <w:p>
      <w:pPr>
        <w:spacing w:after="120"/>
      </w:pPr>
      <w:r>
        <w:rPr>
          <w:b/>
        </w:rPr>
        <w:t>Body:</w:t>
      </w:r>
      <w:r>
        <w:t xml:space="preserve"> Connect with Hostopia to launch Search Engine Optimization for your SMB base. White-label, AI-driven, and built for owners who want results without becoming SEO experts.</w:t>
      </w:r>
    </w:p>
    <w:p>
      <w:pPr>
        <w:spacing w:after="120"/>
      </w:pPr>
      <w:r>
        <w:rPr>
          <w:b/>
        </w:rPr>
        <w:t>CTA:</w:t>
      </w:r>
      <w:r>
        <w:t xml:space="preserve"> </w:t>
      </w:r>
      <w:r>
        <w:rPr>
          <w:rFonts w:ascii="Consolas" w:hAnsi="Consolas"/>
        </w:rPr>
        <w:t>Book a Demo</w:t>
      </w:r>
    </w:p>
    <w:p/>
    <w:p>
      <w:r>
        <w:rPr>
          <w:color w:val="CCCCCC"/>
        </w:rPr>
        <w:t>────────────────────────────────────────────────────────────</w:t>
      </w:r>
    </w:p>
    <w:p/>
    <w:p>
      <w:pPr>
        <w:spacing w:before="240" w:after="120"/>
      </w:pPr>
      <w:r>
        <w:rPr>
          <w:b/>
          <w:color w:val="00A3A1"/>
          <w:sz w:val="30"/>
        </w:rPr>
        <w:t>SEO NOTES</w:t>
      </w:r>
    </w:p>
    <w:p>
      <w:pPr>
        <w:pStyle w:val="ListBullet"/>
      </w:pPr>
      <w:r>
        <w:rPr>
          <w:b/>
        </w:rPr>
        <w:t>Rename + redirect:</w:t>
      </w:r>
      <w:r>
        <w:t xml:space="preserve"> "Search Everywhere Optimization" → "Search Engine Optimization (SEO)" across navigation, page copy, metadata, and URL. 301 the old URL.</w:t>
      </w:r>
    </w:p>
    <w:p>
      <w:pPr>
        <w:pStyle w:val="ListBullet"/>
      </w:pPr>
      <w:r>
        <w:t>H1, meta, and eyebrow use both "SEO" and the full phrase to capture brand + search intent.</w:t>
      </w:r>
    </w:p>
    <w:p>
      <w:pPr>
        <w:pStyle w:val="ListBullet"/>
      </w:pPr>
      <w:r>
        <w:t>Accordion uses natural-language SEO questions buyers actually ask — strong for LLM/AI answer engines.</w:t>
      </w:r>
    </w:p>
    <w:p>
      <w:pPr>
        <w:pStyle w:val="ListBullet"/>
      </w:pPr>
      <w:r>
        <w:t>Schema: Product + FAQPage + Service.</w:t>
      </w:r>
    </w:p>
    <w:p>
      <w:pPr>
        <w:pStyle w:val="ListBullet"/>
      </w:pPr>
      <w:r>
        <w:t>Internal link targets: Marketing Essentials, Reputation Management, Brand Monitoring, Marketing 360.</w:t>
      </w:r>
    </w:p>
    <w:sectPr w:rsidR="00FC693F" w:rsidRPr="0006063C" w:rsidSect="00034616">
      <w:pgSz w:w="12240" w:h="15840"/>
      <w:pgMar w:top="1152" w:right="1440" w:bottom="1152"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