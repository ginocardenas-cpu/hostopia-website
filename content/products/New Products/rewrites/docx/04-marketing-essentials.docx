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Marketing Essentials</w:t>
      </w:r>
    </w:p>
    <w:p/>
    <w:p>
      <w:pPr>
        <w:spacing w:after="120"/>
      </w:pPr>
      <w:r>
        <w:rPr>
          <w:b/>
        </w:rPr>
        <w:t>URL slug:</w:t>
      </w:r>
      <w:r>
        <w:t xml:space="preserve"> </w:t>
      </w:r>
      <w:r>
        <w:rPr>
          <w:rFonts w:ascii="Consolas" w:hAnsi="Consolas"/>
        </w:rPr>
        <w:t>/products/marketing-essentials</w:t>
      </w:r>
      <w:r>
        <w:t xml:space="preserve"> *(positioned under the </w:t>
      </w:r>
      <w:r>
        <w:rPr>
          <w:b/>
        </w:rPr>
        <w:t>Get Online</w:t>
      </w:r>
      <w:r>
        <w:t xml:space="preserve"> umbrella on-page)*</w:t>
      </w:r>
    </w:p>
    <w:p>
      <w:pPr>
        <w:spacing w:after="120"/>
      </w:pPr>
      <w:r>
        <w:rPr>
          <w:b/>
        </w:rPr>
        <w:t>Meta title (≤60 chars):</w:t>
      </w:r>
      <w:r>
        <w:t xml:space="preserve"> Marketing Essentials: Get Online &amp; Get Found | Hostopia</w:t>
      </w:r>
    </w:p>
    <w:p>
      <w:pPr>
        <w:spacing w:after="120"/>
      </w:pPr>
      <w:r>
        <w:rPr>
          <w:b/>
        </w:rPr>
        <w:t>Meta description (≤155 chars):</w:t>
      </w:r>
      <w:r>
        <w:t xml:space="preserve"> Everything a small business needs to get online, get found, and stay active — AI content, listings sync, review management, and SEO tracking in one place.</w:t>
      </w:r>
    </w:p>
    <w:p>
      <w:pPr>
        <w:spacing w:after="120"/>
      </w:pPr>
      <w:r>
        <w:rPr>
          <w:b/>
        </w:rPr>
        <w:t>Primary keyword:</w:t>
      </w:r>
      <w:r>
        <w:t xml:space="preserve"> small business marketing software</w:t>
      </w:r>
    </w:p>
    <w:p>
      <w:pPr>
        <w:spacing w:after="120"/>
      </w:pPr>
      <w:r>
        <w:rPr>
          <w:b/>
        </w:rPr>
        <w:t>Secondary keywords:</w:t>
      </w:r>
      <w:r>
        <w:t xml:space="preserve"> get online tools for SMBs, AI social media for small business, local listings management, SEO tracking software, entry-level marketing suite</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GET ONLINE · MARKETING ESSENTIALS BY HOSTOPIA</w:t>
      </w:r>
    </w:p>
    <w:p/>
    <w:p>
      <w:pPr>
        <w:spacing w:after="120"/>
      </w:pPr>
      <w:r>
        <w:rPr>
          <w:b/>
        </w:rPr>
        <w:t>H1:</w:t>
      </w:r>
      <w:r>
        <w:t xml:space="preserve"> The Easiest Way for Your Clients to Get Online and Get Found</w:t>
      </w:r>
    </w:p>
    <w:p/>
    <w:p>
      <w:pPr>
        <w:spacing w:after="120"/>
      </w:pPr>
      <w:r>
        <w:rPr>
          <w:b/>
        </w:rPr>
        <w:t>Sub-copy (single paragraph — Hostopia value prop only):</w:t>
      </w:r>
    </w:p>
    <w:p>
      <w:pPr>
        <w:spacing w:after="120"/>
      </w:pPr>
      <w:r>
        <w:t>Getting a small business online used to mean juggling five tools, three agencies, and a website that never got updated. Hostopia's white-label Marketing Essentials gives your customers one simple toolkit to launch, look credible, and stay visible across search, social, and the directories buyers actually use — all under your brand.</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Essentials Plan" reference.)*</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Respond to every review with AI</w:t>
      </w:r>
    </w:p>
    <w:p>
      <w:pPr>
        <w:spacing w:after="120"/>
      </w:pPr>
      <w:r>
        <w:t>Reviews don't wait for the weekend. Marketing Essentials uses AI to monitor Facebook, Instagram, and Google reviews in real time and draft timely, on-brand responses your customers can approve in a tap. Happy customers get acknowledged, unhappy ones get addressed before they spread, and every reply reinforces the kind of reputation that drives new business. For time-strapped owners, it turns review management from a weekly chore into something that runs quietly in the background — saving hours every month while improving trust with future buyers.</w:t>
      </w:r>
    </w:p>
    <w:p/>
    <w:p>
      <w:pPr>
        <w:spacing w:before="160" w:after="80"/>
      </w:pPr>
      <w:r>
        <w:rPr>
          <w:b/>
          <w:color w:val="1A1A1A"/>
          <w:sz w:val="24"/>
        </w:rPr>
        <w:t>See everything that matters in one dashboard</w:t>
      </w:r>
    </w:p>
    <w:p>
      <w:pPr>
        <w:spacing w:after="120"/>
      </w:pPr>
      <w:r>
        <w:t>Most small business owners are running their business out of a dozen browser tabs. Marketing Essentials brings the numbers that actually move the needle — reviews, mentions, social performance, and ad metrics — into one clean dashboard with one login. Your customers stop switching between platforms trying to piece together what's working and start making confident, data-backed decisions fast. For your partner team, it's also one fewer support-ticket driver: less "where do I find this?" and more "what should I do next?"</w:t>
      </w:r>
    </w:p>
    <w:p/>
    <w:p>
      <w:pPr>
        <w:spacing w:before="160" w:after="80"/>
      </w:pPr>
      <w:r>
        <w:rPr>
          <w:b/>
          <w:color w:val="1A1A1A"/>
          <w:sz w:val="24"/>
        </w:rPr>
        <w:t>Keep listings consistent across Google, Facebook, and Instagram</w:t>
      </w:r>
    </w:p>
    <w:p>
      <w:pPr>
        <w:spacing w:after="120"/>
      </w:pPr>
      <w:r>
        <w:t>When a buyer sees different hours on Google than on Facebook, trust breaks and the search ranking drops. Listings Sync keeps your customers' business details — name, address, phone, hours, website, photos — accurate and consistent across Google, Facebook, and Instagram from a single control panel. Update once, publish everywhere. Fewer missed customers, fewer embarrassing mismatches, and more of the local search visibility that drives calls, clicks, and walk-ins.</w:t>
      </w:r>
    </w:p>
    <w:p/>
    <w:p>
      <w:pPr>
        <w:spacing w:before="160" w:after="80"/>
      </w:pPr>
      <w:r>
        <w:rPr>
          <w:b/>
          <w:color w:val="1A1A1A"/>
          <w:sz w:val="24"/>
        </w:rPr>
        <w:t>Publish AI-powered content in minutes</w:t>
      </w:r>
    </w:p>
    <w:p>
      <w:pPr>
        <w:spacing w:after="120"/>
      </w:pPr>
      <w:r>
        <w:t>Small businesses know they should post more often — they just don't have time to write it. The AI Content Creator generates on-brand posts and updates for Meta and Google in minutes, tailored to each customer's industry, tone, and goals. Schedule a month of content in an afternoon, or fire off a quick post for tonight's special. Either way, your customers stay visible to their audience without hiring an agency, and your product looks like the reason their feed finally looks alive.</w:t>
      </w:r>
    </w:p>
    <w:p/>
    <w:p>
      <w:pPr>
        <w:spacing w:before="160" w:after="80"/>
      </w:pPr>
      <w:r>
        <w:rPr>
          <w:b/>
          <w:color w:val="1A1A1A"/>
          <w:sz w:val="24"/>
        </w:rPr>
        <w:t>Track SEO progress without becoming an expert</w:t>
      </w:r>
    </w:p>
    <w:p>
      <w:pPr>
        <w:spacing w:after="120"/>
      </w:pPr>
      <w:r>
        <w:t>Your customers don't want to learn SEO — they want to show up when someone searches. Built-in SEO Tracking grades their website against the fundamentals (titles, descriptions, speed, content, mobile) and hands back a simple, prioritized list of what to fix first. Ongoing monitoring shows whether their score is trending up or down, and how they compare to similar businesses. It's a feedback loop that turns SEO from mysterious to manageable — and turns your product into something they can't afford to cancel.</w:t>
      </w:r>
    </w:p>
    <w:p/>
    <w:p>
      <w:r>
        <w:rPr>
          <w:color w:val="CCCCCC"/>
        </w:rPr>
        <w:t>────────────────────────────────────────────────────────────</w:t>
      </w:r>
    </w:p>
    <w:p/>
    <w:p>
      <w:pPr>
        <w:spacing w:before="240" w:after="120"/>
      </w:pPr>
      <w:r>
        <w:rPr>
          <w:b/>
          <w:color w:val="00A3A1"/>
          <w:sz w:val="30"/>
        </w:rPr>
        <w:t>3 · WHAT YOU DELIVER</w:t>
      </w:r>
    </w:p>
    <w:p/>
    <w:p>
      <w:pPr>
        <w:spacing w:after="120"/>
      </w:pPr>
      <w:r>
        <w:rPr>
          <w:b/>
        </w:rPr>
        <w:t>Section headline:</w:t>
      </w:r>
      <w:r>
        <w:t xml:space="preserve"> The Essential Stack for Getting Online and Staying Active</w:t>
      </w:r>
    </w:p>
    <w:p>
      <w:pPr>
        <w:spacing w:after="120"/>
      </w:pPr>
      <w:r>
        <w:rPr>
          <w:b/>
        </w:rPr>
        <w:t>Intro line:</w:t>
      </w:r>
      <w:r>
        <w:t xml:space="preserve"> Marketing Essentials bundles the five tools a small business actually uses in their first year online — delivered in one simple interface, under your brand, with the kind of onboarding a busy owner can finish between customers.</w:t>
      </w:r>
    </w:p>
    <w:p/>
    <w:p>
      <w:pPr>
        <w:spacing w:after="120"/>
      </w:pPr>
      <w:r>
        <w:rPr>
          <w:b/>
        </w:rPr>
        <w:t>Feature grid (6 cards):</w:t>
      </w:r>
    </w:p>
    <w:p/>
    <w:p>
      <w:pPr>
        <w:spacing w:after="120"/>
      </w:pPr>
      <w:r>
        <w:rPr>
          <w:b/>
        </w:rPr>
        <w:t>AI Review Responses</w:t>
      </w:r>
    </w:p>
    <w:p>
      <w:pPr>
        <w:spacing w:after="120"/>
      </w:pPr>
      <w:r>
        <w:t>On-brand replies for Facebook, Instagram, and Google reviews — drafted in seconds, approved in one tap. Keep response times fast and tone consistent, even on weekends.</w:t>
      </w:r>
    </w:p>
    <w:p/>
    <w:p>
      <w:pPr>
        <w:spacing w:after="120"/>
      </w:pPr>
      <w:r>
        <w:rPr>
          <w:b/>
        </w:rPr>
        <w:t>Smart Dashboard</w:t>
      </w:r>
    </w:p>
    <w:p>
      <w:pPr>
        <w:spacing w:after="120"/>
      </w:pPr>
      <w:r>
        <w:t>A single view of reviews, mentions, social performance, and ad metrics. One login, one source of truth, zero tab-juggling.</w:t>
      </w:r>
    </w:p>
    <w:p/>
    <w:p>
      <w:pPr>
        <w:spacing w:after="120"/>
      </w:pPr>
      <w:r>
        <w:rPr>
          <w:b/>
        </w:rPr>
        <w:t>Listings Sync</w:t>
      </w:r>
    </w:p>
    <w:p>
      <w:pPr>
        <w:spacing w:after="120"/>
      </w:pPr>
      <w:r>
        <w:t>Publish and update Google, Facebook, and Instagram profiles from one control panel. Update once, appear everywhere — with consistent hours, addresses, and branding.</w:t>
      </w:r>
    </w:p>
    <w:p/>
    <w:p>
      <w:pPr>
        <w:spacing w:after="120"/>
      </w:pPr>
      <w:r>
        <w:rPr>
          <w:b/>
        </w:rPr>
        <w:t>AI Content Creator</w:t>
      </w:r>
    </w:p>
    <w:p>
      <w:pPr>
        <w:spacing w:after="120"/>
      </w:pPr>
      <w:r>
        <w:t>Generate on-brand social posts and updates in minutes. Schedule a month of content in an afternoon, or post in real time when something changes.</w:t>
      </w:r>
    </w:p>
    <w:p/>
    <w:p>
      <w:pPr>
        <w:spacing w:after="120"/>
      </w:pPr>
      <w:r>
        <w:rPr>
          <w:b/>
        </w:rPr>
        <w:t>SEO Tracking</w:t>
      </w:r>
    </w:p>
    <w:p>
      <w:pPr>
        <w:spacing w:after="120"/>
      </w:pPr>
      <w:r>
        <w:t>A plain-language SEO score for every customer's website, updated continuously. Owners see what's strong, what needs work, and how they compare to similar local businesses.</w:t>
      </w:r>
    </w:p>
    <w:p/>
    <w:p>
      <w:pPr>
        <w:spacing w:after="120"/>
      </w:pPr>
      <w:r>
        <w:rPr>
          <w:b/>
        </w:rPr>
        <w:t>Unified Social &amp; Review Feed</w:t>
      </w:r>
    </w:p>
    <w:p>
      <w:pPr>
        <w:spacing w:after="120"/>
      </w:pPr>
      <w:r>
        <w:t>Reviews, mentions, and social interactions in one prioritized feed — so owners spend five minutes a day instead of an hour across five platforms.</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High-Value Bundle. Low-Friction Adoption.</w:t>
      </w:r>
    </w:p>
    <w:p>
      <w:pPr>
        <w:spacing w:after="120"/>
      </w:pPr>
      <w:r>
        <w:rPr>
          <w:b/>
        </w:rPr>
        <w:t>Intro:</w:t>
      </w:r>
      <w:r>
        <w:t xml:space="preserve"> Marketing Essentials is the perfect entry-level marketing product — easy to sell, easy to deploy, and engineered to become a daily habit inside your customer base.</w:t>
      </w:r>
    </w:p>
    <w:p/>
    <w:p>
      <w:pPr>
        <w:spacing w:after="120"/>
      </w:pPr>
      <w:r>
        <w:rPr>
          <w:b/>
        </w:rPr>
        <w:t>High value, low cost comprehensive feature set</w:t>
      </w:r>
    </w:p>
    <w:p>
      <w:pPr>
        <w:spacing w:after="120"/>
      </w:pPr>
      <w:r>
        <w:t>Five essential tools at a single accessible price point. Owners see immediate value, which makes the renewal conversation almost automatic.</w:t>
      </w:r>
    </w:p>
    <w:p/>
    <w:p>
      <w:pPr>
        <w:spacing w:after="120"/>
      </w:pPr>
      <w:r>
        <w:rPr>
          <w:b/>
        </w:rPr>
        <w:t>Reduce churn with engaging essential tools</w:t>
      </w:r>
    </w:p>
    <w:p>
      <w:pPr>
        <w:spacing w:after="120"/>
      </w:pPr>
      <w:r>
        <w:t>When customers use the product every day to respond to reviews and post content, they stop seeing it as "another subscription" and start seeing it as infrastructure they can't run without.</w:t>
      </w:r>
    </w:p>
    <w:p/>
    <w:p>
      <w:pPr>
        <w:spacing w:after="120"/>
      </w:pPr>
      <w:r>
        <w:rPr>
          <w:b/>
        </w:rPr>
        <w:t>Bundle opportunity with hosting and website builder</w:t>
      </w:r>
    </w:p>
    <w:p>
      <w:pPr>
        <w:spacing w:after="120"/>
      </w:pPr>
      <w:r>
        <w:t>Marketing Essentials is purpose-built to pair with domains, hosting, and website builder — deepening the customer relationship and raising average revenue per account.</w:t>
      </w:r>
    </w:p>
    <w:p/>
    <w:p>
      <w:pPr>
        <w:spacing w:after="120"/>
      </w:pPr>
      <w:r>
        <w:rPr>
          <w:b/>
        </w:rPr>
        <w:t>Foundation for upselling to advanced features</w:t>
      </w:r>
    </w:p>
    <w:p>
      <w:pPr>
        <w:spacing w:after="120"/>
      </w:pPr>
      <w:r>
        <w:t>Customers who love the Essentials experience are the easiest prospects for Reputation Management, SEO, and Marketing 360. It's the most natural upgrade path in the portfolio.</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Launchpad for Every SMB Going Digital</w:t>
      </w:r>
    </w:p>
    <w:p>
      <w:pPr>
        <w:spacing w:after="120"/>
      </w:pPr>
      <w:r>
        <w:rPr>
          <w:b/>
        </w:rPr>
        <w:t>Intro:</w:t>
      </w:r>
      <w:r>
        <w:t xml:space="preserve"> Marketing Essentials belongs in the Get Online motion — paired with websites, hosting, and domains — to give SMBs a real marketing presence from day one, not six months in.</w:t>
      </w:r>
    </w:p>
    <w:p/>
    <w:p>
      <w:pPr>
        <w:spacing w:after="120"/>
      </w:pPr>
      <w:r>
        <w:rPr>
          <w:b/>
        </w:rPr>
        <w:t>01 — Build a Brand</w:t>
      </w:r>
    </w:p>
    <w:p>
      <w:pPr>
        <w:spacing w:after="120"/>
      </w:pPr>
      <w:r>
        <w:t>Domains, logos, and email establish the SMB's identity.</w:t>
      </w:r>
    </w:p>
    <w:p/>
    <w:p>
      <w:pPr>
        <w:spacing w:after="120"/>
      </w:pPr>
      <w:r>
        <w:rPr>
          <w:b/>
        </w:rPr>
        <w:t>02 — Get Online</w:t>
      </w:r>
      <w:r>
        <w:t xml:space="preserve"> *(Portfolio Fit)*</w:t>
      </w:r>
    </w:p>
    <w:p>
      <w:pPr>
        <w:spacing w:after="120"/>
      </w:pPr>
      <w:r>
        <w:t>Websites, hosting, and Marketing Essentials launch a complete digital presence — live on search, social, and local directories from the first week.</w:t>
      </w:r>
    </w:p>
    <w:p/>
    <w:p>
      <w:pPr>
        <w:spacing w:after="120"/>
      </w:pPr>
      <w:r>
        <w:rPr>
          <w:b/>
        </w:rPr>
        <w:t>03 — Get Found</w:t>
      </w:r>
    </w:p>
    <w:p>
      <w:pPr>
        <w:spacing w:after="120"/>
      </w:pPr>
      <w:r>
        <w:t>Reputation Management and SEO deepen discoverability and trust once the foundation is in place.</w:t>
      </w:r>
    </w:p>
    <w:p/>
    <w:p>
      <w:pPr>
        <w:spacing w:after="120"/>
      </w:pPr>
      <w:r>
        <w:rPr>
          <w:b/>
        </w:rPr>
        <w:t>04 — Grow</w:t>
      </w:r>
    </w:p>
    <w:p>
      <w:pPr>
        <w:spacing w:after="120"/>
      </w:pPr>
      <w:r>
        <w:t>Marketing 360 layers paid advertising and advanced marketing on top of a proven, active online presence.</w:t>
      </w:r>
    </w:p>
    <w:p/>
    <w:p>
      <w:pPr>
        <w:spacing w:after="120"/>
      </w:pPr>
      <w:r>
        <w:rPr>
          <w:b/>
        </w:rPr>
        <w:t>Positioning line:</w:t>
      </w:r>
      <w:r>
        <w:t xml:space="preserve"> Position Marketing Essentials as the Get Online companion every new customer buys alongside hosting — the product that turns a website into a marketing presence, and a new customer into a long-term account.</w:t>
      </w:r>
    </w:p>
    <w:p/>
    <w:p>
      <w:r>
        <w:rPr>
          <w:color w:val="CCCCCC"/>
        </w:rPr>
        <w:t>────────────────────────────────────────────────────────────</w:t>
      </w:r>
    </w:p>
    <w:p/>
    <w:p>
      <w:pPr>
        <w:spacing w:before="240" w:after="120"/>
      </w:pPr>
      <w:r>
        <w:rPr>
          <w:b/>
          <w:color w:val="00A3A1"/>
          <w:sz w:val="30"/>
        </w:rPr>
        <w:t>6 · FINAL CTA</w:t>
      </w:r>
    </w:p>
    <w:p/>
    <w:p>
      <w:pPr>
        <w:spacing w:after="120"/>
      </w:pPr>
      <w:r>
        <w:rPr>
          <w:b/>
        </w:rPr>
        <w:t>Headline:</w:t>
      </w:r>
      <w:r>
        <w:t xml:space="preserve"> Ready to Offer Marketing Essentials Under Your Brand?</w:t>
      </w:r>
    </w:p>
    <w:p>
      <w:pPr>
        <w:spacing w:after="120"/>
      </w:pPr>
      <w:r>
        <w:rPr>
          <w:b/>
        </w:rPr>
        <w:t>Body:</w:t>
      </w:r>
      <w:r>
        <w:t xml:space="preserve"> Connect with Hostopia to launch the entry-level marketing product every SMB in your base can use from day one — bundled with your hosting, branded as yours, delivered as a service.</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Positioning under a "Get Online" umbrella aligns the product with a clear buyer job — the single strongest driver of organic click-through on product pages.</w:t>
      </w:r>
    </w:p>
    <w:p>
      <w:pPr>
        <w:pStyle w:val="ListBullet"/>
      </w:pPr>
      <w:r>
        <w:t>H1 targets high-intent SMB search: "get online / get found."</w:t>
      </w:r>
    </w:p>
    <w:p>
      <w:pPr>
        <w:pStyle w:val="ListBullet"/>
      </w:pPr>
      <w:r>
        <w:t xml:space="preserve">Recommendation: add </w:t>
      </w:r>
      <w:r>
        <w:rPr>
          <w:rFonts w:ascii="Consolas" w:hAnsi="Consolas"/>
        </w:rPr>
        <w:t>/get-online/</w:t>
      </w:r>
      <w:r>
        <w:t xml:space="preserve"> as a hub page that links to Marketing Essentials, Website Builder, Domains, and Business Email — reinforces topical authority around the "getting online" job.</w:t>
      </w:r>
    </w:p>
    <w:p>
      <w:pPr>
        <w:pStyle w:val="ListBullet"/>
      </w:pPr>
      <w:r>
        <w:t>Schema: Product + FAQPage + SoftwareApplication.</w:t>
      </w:r>
    </w:p>
    <w:p>
      <w:pPr>
        <w:pStyle w:val="ListBullet"/>
      </w:pPr>
      <w:r>
        <w:t>Internal link targets: SEO, Reputation Management, Brand Monitoring, Marketing 360, Website Builder.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