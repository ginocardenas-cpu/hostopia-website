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Marketing 360 Suite</w:t>
      </w:r>
    </w:p>
    <w:p/>
    <w:p>
      <w:pPr>
        <w:spacing w:after="120"/>
      </w:pPr>
      <w:r>
        <w:rPr>
          <w:b/>
        </w:rPr>
        <w:t>URL slug:</w:t>
      </w:r>
      <w:r>
        <w:t xml:space="preserve"> </w:t>
      </w:r>
      <w:r>
        <w:rPr>
          <w:rFonts w:ascii="Consolas" w:hAnsi="Consolas"/>
        </w:rPr>
        <w:t>/products/marketing-360</w:t>
      </w:r>
    </w:p>
    <w:p>
      <w:pPr>
        <w:spacing w:after="120"/>
      </w:pPr>
      <w:r>
        <w:rPr>
          <w:b/>
        </w:rPr>
        <w:t>Meta title (≤60 chars):</w:t>
      </w:r>
      <w:r>
        <w:t xml:space="preserve"> Marketing 360: All-in-One Digital Marketing | Hostopia</w:t>
      </w:r>
    </w:p>
    <w:p>
      <w:pPr>
        <w:spacing w:after="120"/>
      </w:pPr>
      <w:r>
        <w:rPr>
          <w:b/>
        </w:rPr>
        <w:t>Meta description (≤155 chars):</w:t>
      </w:r>
      <w:r>
        <w:t xml:space="preserve"> The complete white-label digital marketing suite — AI SEO, Google Ads, listings, reputation, and brand monitoring in one powerful platform for SMBs.</w:t>
      </w:r>
    </w:p>
    <w:p>
      <w:pPr>
        <w:spacing w:after="120"/>
      </w:pPr>
      <w:r>
        <w:rPr>
          <w:b/>
        </w:rPr>
        <w:t>Primary keyword:</w:t>
      </w:r>
      <w:r>
        <w:t xml:space="preserve"> all-in-one digital marketing software for small business</w:t>
      </w:r>
    </w:p>
    <w:p>
      <w:pPr>
        <w:spacing w:after="120"/>
      </w:pPr>
      <w:r>
        <w:rPr>
          <w:b/>
        </w:rPr>
        <w:t>Secondary keywords:</w:t>
      </w:r>
      <w:r>
        <w:t xml:space="preserve"> white-label marketing platform, Google Ads for SMBs, AI marketing suite, full-stack digital marketing, complete marketing stack</w:t>
      </w:r>
    </w:p>
    <w:p>
      <w:pPr>
        <w:spacing w:after="120"/>
      </w:pPr>
      <w:r>
        <w:rPr>
          <w:b/>
        </w:rPr>
        <w:t>Portfolio Fit:</w:t>
      </w:r>
      <w:r>
        <w:t xml:space="preserve"> Grow</w:t>
      </w:r>
    </w:p>
    <w:p/>
    <w:p>
      <w:r>
        <w:rPr>
          <w:color w:val="CCCCCC"/>
        </w:rPr>
        <w:t>────────────────────────────────────────────────────────────</w:t>
      </w:r>
    </w:p>
    <w:p/>
    <w:p>
      <w:pPr>
        <w:spacing w:before="240" w:after="120"/>
      </w:pPr>
      <w:r>
        <w:rPr>
          <w:b/>
          <w:color w:val="00A3A1"/>
          <w:sz w:val="30"/>
        </w:rPr>
        <w:t>1 · HERO</w:t>
      </w:r>
    </w:p>
    <w:p/>
    <w:p>
      <w:pPr>
        <w:spacing w:after="120"/>
      </w:pPr>
      <w:r>
        <w:rPr>
          <w:b/>
        </w:rPr>
        <w:t>Eyebrow:</w:t>
      </w:r>
      <w:r>
        <w:t xml:space="preserve"> MARKETING 360 SUITE BY HOSTOPIA</w:t>
      </w:r>
    </w:p>
    <w:p/>
    <w:p>
      <w:pPr>
        <w:spacing w:after="120"/>
      </w:pPr>
      <w:r>
        <w:rPr>
          <w:b/>
        </w:rPr>
        <w:t>H1:</w:t>
      </w:r>
      <w:r>
        <w:t xml:space="preserve"> The Complete Digital Marketing Platform for Your Clients' Total Online Success</w:t>
      </w:r>
    </w:p>
    <w:p/>
    <w:p>
      <w:pPr>
        <w:spacing w:after="120"/>
      </w:pPr>
      <w:r>
        <w:rPr>
          <w:b/>
        </w:rPr>
        <w:t>Sub-copy (single paragraph — Hostopia value prop only):</w:t>
      </w:r>
    </w:p>
    <w:p>
      <w:pPr>
        <w:spacing w:after="120"/>
      </w:pPr>
      <w:r>
        <w:t>When growing small businesses are ready to stop piecing together tools, they need one platform that does it all. Hostopia's white-label Marketing 360 Suite combines AI-driven SEO, Google Ads, local listings, reputation, social, and competitive intelligence in a single product — giving your customers enterprise-grade marketing power with small-business simplicity.</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pPr>
        <w:spacing w:after="120"/>
      </w:pPr>
      <w:r>
        <w:t>*(Remove: "Online Marketing Center — Suite 360 Plan" reference.)*</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Master SEO with AI doing the heavy lifting</w:t>
      </w:r>
    </w:p>
    <w:p>
      <w:pPr>
        <w:spacing w:after="120"/>
      </w:pPr>
      <w:r>
        <w:t>Marketing 360 delivers the full SEO experience — not just recommendations. AI-powered keyword research, on-page optimization, content creation, backlink analysis, and off-page strategy all run automatically, with weekly tasks tailored to each business. Your customers see the actions, the impact, and the ranking movement in one place, without needing an in-house SEO expert. It's the difference between "we should work on SEO" and "our rankings went up 23% this quarter" — and it's the kind of result that keeps customers on your platform for years.</w:t>
      </w:r>
    </w:p>
    <w:p/>
    <w:p>
      <w:pPr>
        <w:spacing w:before="160" w:after="80"/>
      </w:pPr>
      <w:r>
        <w:rPr>
          <w:b/>
          <w:color w:val="1A1A1A"/>
          <w:sz w:val="24"/>
        </w:rPr>
        <w:t>Launch and optimize Google Ads without an agency</w:t>
      </w:r>
    </w:p>
    <w:p>
      <w:pPr>
        <w:spacing w:after="120"/>
      </w:pPr>
      <w:r>
        <w:t>Paid ads are where growing SMBs go to accelerate — and where most waste money because they don't know what they're doing. Marketing 360's AI generates high-converting ad headlines, descriptions, and campaigns, launches them on Google in minutes, and continuously optimizes budget against real performance. Smart budget controls protect spend, AI recommendations improve results week over week, and built-in reporting shows exactly what each dollar returned. Your customers get agency-quality advertising at a subscription price — and you add a high-margin revenue stream to your portfolio.</w:t>
      </w:r>
    </w:p>
    <w:p/>
    <w:p>
      <w:pPr>
        <w:spacing w:before="160" w:after="80"/>
      </w:pPr>
      <w:r>
        <w:rPr>
          <w:b/>
          <w:color w:val="1A1A1A"/>
          <w:sz w:val="24"/>
        </w:rPr>
        <w:t>Dominate local search across 3,000+ directories</w:t>
      </w:r>
    </w:p>
    <w:p>
      <w:pPr>
        <w:spacing w:after="120"/>
      </w:pPr>
      <w:r>
        <w:t>National chains don't win local search — consistency and coverage do. Marketing 360 syncs and manages your customers' business profiles across 3,000+ directories in real time, keeping names, addresses, hours, services, and photos accurate everywhere buyers look. Visibility tracking shows where they appear, how they rank, and which listings are driving calls and clicks. For multi-location businesses and local service providers, it's the difference between showing up occasionally and showing up everywhere that matters.</w:t>
      </w:r>
    </w:p>
    <w:p/>
    <w:p>
      <w:pPr>
        <w:spacing w:before="160" w:after="80"/>
      </w:pPr>
      <w:r>
        <w:rPr>
          <w:b/>
          <w:color w:val="1A1A1A"/>
          <w:sz w:val="24"/>
        </w:rPr>
        <w:t>Build an unshakeable reputation and social presence</w:t>
      </w:r>
    </w:p>
    <w:p>
      <w:pPr>
        <w:spacing w:after="120"/>
      </w:pPr>
      <w:r>
        <w:t>Trust drives conversion, and nothing builds trust faster than an active, well-managed online presence. Marketing 360 generates reviews, automates responses across platforms, tracks sentiment, and publishes fresh social content on a schedule — all from the same dashboard. Your customers stay top-of-mind for existing buyers and look credible to new ones, without carving out hours a week to manage it manually. Reputation and social stop being two more things to worry about and start being a compounding competitive advantage.</w:t>
      </w:r>
    </w:p>
    <w:p/>
    <w:p>
      <w:pPr>
        <w:spacing w:before="160" w:after="80"/>
      </w:pPr>
      <w:r>
        <w:rPr>
          <w:b/>
          <w:color w:val="1A1A1A"/>
          <w:sz w:val="24"/>
        </w:rPr>
        <w:t>See the full picture — and beat the competition</w:t>
      </w:r>
    </w:p>
    <w:p>
      <w:pPr>
        <w:spacing w:after="120"/>
      </w:pPr>
      <w:r>
        <w:t>Marketing 360 includes every brand and competitive intelligence feature in Hostopia's portfolio: rank tracking, mention monitoring, competitor ad and promotion tracking, and real-time alerts the moment anything important changes. Your customers see their own marketing performance and their competitors' moves in one view, so they can respond fast, spot opportunities early, and make data-driven decisions every week. It's the single dashboard that turns every marketing function — SEO, ads, listings, reputation, social, monitoring — into one coordinated growth engine.</w:t>
      </w:r>
    </w:p>
    <w:p/>
    <w:p>
      <w:r>
        <w:rPr>
          <w:color w:val="CCCCCC"/>
        </w:rPr>
        <w:t>────────────────────────────────────────────────────────────</w:t>
      </w:r>
    </w:p>
    <w:p/>
    <w:p>
      <w:pPr>
        <w:spacing w:before="240" w:after="120"/>
      </w:pPr>
      <w:r>
        <w:rPr>
          <w:b/>
          <w:color w:val="00A3A1"/>
          <w:sz w:val="30"/>
        </w:rPr>
        <w:t>3 · WHAT YOU DELIVER</w:t>
      </w:r>
    </w:p>
    <w:p/>
    <w:p>
      <w:pPr>
        <w:spacing w:after="120"/>
      </w:pPr>
      <w:r>
        <w:rPr>
          <w:b/>
        </w:rPr>
        <w:t>Section headline:</w:t>
      </w:r>
      <w:r>
        <w:t xml:space="preserve"> Complete Digital Marketing Execution, Every Tool, One Platform</w:t>
      </w:r>
    </w:p>
    <w:p>
      <w:pPr>
        <w:spacing w:after="120"/>
      </w:pPr>
      <w:r>
        <w:rPr>
          <w:b/>
        </w:rPr>
        <w:t>Intro line:</w:t>
      </w:r>
      <w:r>
        <w:t xml:space="preserve"> Everything businesses need to be found, trusted, and chosen — managed from a single platform. Marketing 360 combines every capability in the Hostopia portfolio into the most comprehensive marketing solution you can offer.</w:t>
      </w:r>
    </w:p>
    <w:p/>
    <w:p>
      <w:pPr>
        <w:spacing w:after="120"/>
      </w:pPr>
      <w:r>
        <w:rPr>
          <w:b/>
        </w:rPr>
        <w:t>Feature grid (6 cards):</w:t>
      </w:r>
    </w:p>
    <w:p/>
    <w:p>
      <w:pPr>
        <w:spacing w:after="120"/>
      </w:pPr>
      <w:r>
        <w:rPr>
          <w:b/>
        </w:rPr>
        <w:t>Complete SEO Mastery</w:t>
      </w:r>
    </w:p>
    <w:p>
      <w:pPr>
        <w:spacing w:after="120"/>
      </w:pPr>
      <w:r>
        <w:t>Full AI-driven SEO, automated weekly tasks, keyword research, backlink and off-page optimization — everything customers need for sustained organic growth, without the noise of enterprise tools.</w:t>
      </w:r>
    </w:p>
    <w:p/>
    <w:p>
      <w:pPr>
        <w:spacing w:after="120"/>
      </w:pPr>
      <w:r>
        <w:rPr>
          <w:b/>
        </w:rPr>
        <w:t>Local Visibility at Scale</w:t>
      </w:r>
    </w:p>
    <w:p>
      <w:pPr>
        <w:spacing w:after="120"/>
      </w:pPr>
      <w:r>
        <w:t>Sync and manage business profiles across 3,000+ directories with real-time updates and visibility tracking. Ensure customers are searchable everywhere buyers look.</w:t>
      </w:r>
    </w:p>
    <w:p/>
    <w:p>
      <w:pPr>
        <w:spacing w:after="120"/>
      </w:pPr>
      <w:r>
        <w:rPr>
          <w:b/>
        </w:rPr>
        <w:t>Social &amp; Advertising Activation</w:t>
      </w:r>
    </w:p>
    <w:p>
      <w:pPr>
        <w:spacing w:after="120"/>
      </w:pPr>
      <w:r>
        <w:t>Plan, publish, and promote content across major social platforms, with full Google Ads management — AI-powered campaigns, smart budget controls, and continuous optimization built in.</w:t>
      </w:r>
    </w:p>
    <w:p/>
    <w:p>
      <w:pPr>
        <w:spacing w:after="120"/>
      </w:pPr>
      <w:r>
        <w:rPr>
          <w:b/>
        </w:rPr>
        <w:t>Reputation &amp; Trust Management</w:t>
      </w:r>
    </w:p>
    <w:p>
      <w:pPr>
        <w:spacing w:after="120"/>
      </w:pPr>
      <w:r>
        <w:t>Generate reviews, automate on-brand responses across platforms, and track sentiment. A meaningful contributor to overall revenue growth, built directly into the suite.</w:t>
      </w:r>
    </w:p>
    <w:p/>
    <w:p>
      <w:pPr>
        <w:spacing w:after="120"/>
      </w:pPr>
      <w:r>
        <w:rPr>
          <w:b/>
        </w:rPr>
        <w:t>Competitive &amp; Brand Intelligence</w:t>
      </w:r>
    </w:p>
    <w:p>
      <w:pPr>
        <w:spacing w:after="120"/>
      </w:pPr>
      <w:r>
        <w:t>Track rankings, mentions, ads, and competitors with real-time alerts. Turn market movement into actionable insight every week.</w:t>
      </w:r>
    </w:p>
    <w:p/>
    <w:p>
      <w:pPr>
        <w:spacing w:after="120"/>
      </w:pPr>
      <w:r>
        <w:rPr>
          <w:b/>
        </w:rPr>
        <w:t>Unified, AI-Powered Platform</w:t>
      </w:r>
    </w:p>
    <w:p>
      <w:pPr>
        <w:spacing w:after="120"/>
      </w:pPr>
      <w:r>
        <w:t>Manage all marketing activity from one dashboard with integrated analytics, automation, and mobile access. One suite. One story. One bill.</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Your Premium Revenue Stream — Maximum Value, Maximum Retention</w:t>
      </w:r>
    </w:p>
    <w:p>
      <w:pPr>
        <w:spacing w:after="120"/>
      </w:pPr>
      <w:r>
        <w:rPr>
          <w:b/>
        </w:rPr>
        <w:t>Intro:</w:t>
      </w:r>
      <w:r>
        <w:t xml:space="preserve"> Marketing 360 is the pinnacle of your digital marketing portfolio. It generates the highest revenue per customer, creates the deepest product dependency, and positions your brand as a complete marketing solution.</w:t>
      </w:r>
    </w:p>
    <w:p/>
    <w:p>
      <w:pPr>
        <w:spacing w:after="120"/>
      </w:pPr>
      <w:r>
        <w:rPr>
          <w:b/>
        </w:rPr>
        <w:t>Premium revenue stream offering</w:t>
      </w:r>
    </w:p>
    <w:p>
      <w:pPr>
        <w:spacing w:after="120"/>
      </w:pPr>
      <w:r>
        <w:t>Marketing 360 is the highest-subscription-price product in the Online Marketing Center. The comprehensive feature set justifies premium pricing while delivering clear value — making it your highest ARPU digital product and a meaningful contributor to overall revenue growth.</w:t>
      </w:r>
    </w:p>
    <w:p/>
    <w:p>
      <w:pPr>
        <w:spacing w:after="120"/>
      </w:pPr>
      <w:r>
        <w:rPr>
          <w:b/>
        </w:rPr>
        <w:t>Maximum differentiation in the market</w:t>
      </w:r>
    </w:p>
    <w:p>
      <w:pPr>
        <w:spacing w:after="120"/>
      </w:pPr>
      <w:r>
        <w:t>No other white-label partner delivers a fully integrated marketing suite at this depth. AI-driven SEO, advertising, reputation, listings, and 3,000+ directory syncing — all under one platform, under your brand. That combination is a market-position competitors can't replicate cheaply.</w:t>
      </w:r>
    </w:p>
    <w:p/>
    <w:p>
      <w:pPr>
        <w:spacing w:after="120"/>
      </w:pPr>
      <w:r>
        <w:rPr>
          <w:b/>
        </w:rPr>
        <w:t>Ultimate retention through comprehensive dependency</w:t>
      </w:r>
    </w:p>
    <w:p>
      <w:pPr>
        <w:spacing w:after="120"/>
      </w:pPr>
      <w:r>
        <w:t>When an SMB uses every function in Marketing 360 — SEO, ads, social, reputation, listings, competitive tracking — switching cost becomes enormous. Suite 360 creates the deepest product dependency in your portfolio, driving the lowest churn rates.</w:t>
      </w:r>
    </w:p>
    <w:p/>
    <w:p>
      <w:pPr>
        <w:spacing w:after="120"/>
      </w:pPr>
      <w:r>
        <w:rPr>
          <w:b/>
        </w:rPr>
        <w:t>Complete marketing solution that replaces point tools</w:t>
      </w:r>
    </w:p>
    <w:p>
      <w:pPr>
        <w:spacing w:after="120"/>
      </w:pPr>
      <w:r>
        <w:t>SMBs using 4-6 separate marketing tools can consolidate everything into Suite 360 under your brand. You capture spend that currently goes to standalone SEO tools, review platforms, ad managers, and social schedulers — bringing it all into your recurring revenue.</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Complete Marketing Stack — For Businesses Ready to Dominate</w:t>
      </w:r>
    </w:p>
    <w:p>
      <w:pPr>
        <w:spacing w:after="120"/>
      </w:pPr>
      <w:r>
        <w:rPr>
          <w:b/>
        </w:rPr>
        <w:t>Intro:</w:t>
      </w:r>
      <w:r>
        <w:t xml:space="preserve"> Marketing 360 sits at the top of the Online Marketing Center hierarchy. It's for SMBs who have outgrown individual tools and need a unified platform that manages every aspect of their digital marketing.</w:t>
      </w:r>
    </w:p>
    <w:p/>
    <w:p>
      <w:pPr>
        <w:spacing w:after="120"/>
      </w:pPr>
      <w:r>
        <w:rPr>
          <w:b/>
        </w:rPr>
        <w:t>01 — Build a Brand</w:t>
      </w:r>
    </w:p>
    <w:p>
      <w:pPr>
        <w:spacing w:after="120"/>
      </w:pPr>
      <w:r>
        <w:t>Domains, logos, and professional email establish the SMB identity.</w:t>
      </w:r>
    </w:p>
    <w:p/>
    <w:p>
      <w:pPr>
        <w:spacing w:after="120"/>
      </w:pPr>
      <w:r>
        <w:rPr>
          <w:b/>
        </w:rPr>
        <w:t>02 — Get Online</w:t>
      </w:r>
    </w:p>
    <w:p>
      <w:pPr>
        <w:spacing w:after="120"/>
      </w:pPr>
      <w:r>
        <w:t>Websites, hosting, listings, and social presence create the digital foundation.</w:t>
      </w:r>
    </w:p>
    <w:p/>
    <w:p>
      <w:pPr>
        <w:spacing w:after="120"/>
      </w:pPr>
      <w:r>
        <w:rPr>
          <w:b/>
        </w:rPr>
        <w:t>03 — Get Found</w:t>
      </w:r>
    </w:p>
    <w:p>
      <w:pPr>
        <w:spacing w:after="120"/>
      </w:pPr>
      <w:r>
        <w:t>SEO, directories, and reputation build visibility and trust.</w:t>
      </w:r>
    </w:p>
    <w:p/>
    <w:p>
      <w:pPr>
        <w:spacing w:after="120"/>
      </w:pPr>
      <w:r>
        <w:rPr>
          <w:b/>
        </w:rPr>
        <w:t>04 — Grow</w:t>
      </w:r>
      <w:r>
        <w:t xml:space="preserve"> *(Portfolio Fit)*</w:t>
      </w:r>
    </w:p>
    <w:p>
      <w:pPr>
        <w:spacing w:after="120"/>
      </w:pPr>
      <w:r>
        <w:t>Marketing 360 adds every marketing tool full-time success needs: SEO, advertising, reputation, listings, and intelligence — all in one AI-powered suite.</w:t>
      </w:r>
    </w:p>
    <w:p/>
    <w:p>
      <w:pPr>
        <w:spacing w:after="120"/>
      </w:pPr>
      <w:r>
        <w:rPr>
          <w:b/>
        </w:rPr>
        <w:t>Positioning line:</w:t>
      </w:r>
      <w:r>
        <w:t xml:space="preserve"> Marketing 360 is the ultimate upgrade for customers who've outgrown individual marketing products — the premium tier for ambitious businesses ready to build a complete digital marketing engine, and the consolidated solution for SMBs tired of managing five or six separate tools.</w:t>
      </w:r>
    </w:p>
    <w:p/>
    <w:p>
      <w:r>
        <w:rPr>
          <w:color w:val="CCCCCC"/>
        </w:rPr>
        <w:t>────────────────────────────────────────────────────────────</w:t>
      </w:r>
    </w:p>
    <w:p/>
    <w:p>
      <w:pPr>
        <w:spacing w:before="240" w:after="120"/>
      </w:pPr>
      <w:r>
        <w:rPr>
          <w:b/>
          <w:color w:val="00A3A1"/>
          <w:sz w:val="30"/>
        </w:rPr>
        <w:t>6 · FINAL CTA</w:t>
      </w:r>
    </w:p>
    <w:p/>
    <w:p>
      <w:pPr>
        <w:spacing w:after="120"/>
      </w:pPr>
      <w:r>
        <w:rPr>
          <w:b/>
        </w:rPr>
        <w:t>Headline:</w:t>
      </w:r>
      <w:r>
        <w:t xml:space="preserve"> Ready to Offer the Complete Digital Marketing Suite Under Your Brand?</w:t>
      </w:r>
    </w:p>
    <w:p>
      <w:pPr>
        <w:spacing w:after="120"/>
      </w:pPr>
      <w:r>
        <w:rPr>
          <w:b/>
        </w:rPr>
        <w:t>Body:</w:t>
      </w:r>
      <w:r>
        <w:t xml:space="preserve"> Connect with Hostopia to launch Marketing 360 under your brand. Deliver enterprise-level marketing power with small-business simplicity, and position your brand as the only marketing partner your SMB customers will ever need.</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emphasizes "Complete Digital Marketing Platform" — competes for broad top-of-funnel queries.</w:t>
      </w:r>
    </w:p>
    <w:p>
      <w:pPr>
        <w:pStyle w:val="ListBullet"/>
      </w:pPr>
      <w:r>
        <w:t>Accordion items stack modifiers ("master SEO," "launch Google Ads," "dominate local search") to capture long-tail intent.</w:t>
      </w:r>
    </w:p>
    <w:p>
      <w:pPr>
        <w:pStyle w:val="ListBullet"/>
      </w:pPr>
      <w:r>
        <w:t>Schema: Product + SoftwareApplication + FAQPage.</w:t>
      </w:r>
    </w:p>
    <w:p>
      <w:pPr>
        <w:pStyle w:val="ListBullet"/>
      </w:pPr>
      <w:r>
        <w:t>Internal link targets: SEO, Marketing Essentials, Reputation Management, Brand Monitoring, Directory Listings.</w:t>
      </w:r>
    </w:p>
    <w:p>
      <w:pPr>
        <w:pStyle w:val="ListBullet"/>
      </w:pPr>
      <w:r>
        <w:t>Remove all references to plan names (Starter, Essentials, Trust, Boost, 360 Suite) and the internal upsell journey on the public page — those belong in sales enablement, not customer-facing content.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